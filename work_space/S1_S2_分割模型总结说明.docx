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1s2-分割模型总结说明"/>
    <w:p>
      <w:pPr>
        <w:pStyle w:val="Heading1"/>
      </w:pPr>
      <w:r>
        <w:t xml:space="preserve">S1/S2 </w:t>
      </w:r>
      <w:r>
        <w:rPr>
          <w:rFonts w:hint="eastAsia"/>
        </w:rPr>
        <w:t xml:space="preserve">分割模型总结说明</w:t>
      </w:r>
    </w:p>
    <w:p>
      <w:pPr>
        <w:pStyle w:val="FirstParagraph"/>
      </w:pPr>
      <w:r>
        <w:rPr>
          <w:rFonts w:hint="eastAsia"/>
        </w:rPr>
        <w:t xml:space="preserve">更新日期：2026-07-07</w:t>
      </w:r>
    </w:p>
    <w:p>
      <w:pPr>
        <w:pStyle w:val="BodyText"/>
      </w:pPr>
      <w:r>
        <w:rPr>
          <w:rFonts w:hint="eastAsia"/>
        </w:rPr>
        <w:t xml:space="preserve">本文用于解释</w:t>
      </w:r>
      <w:r>
        <w:t xml:space="preserve"> </w:t>
      </w:r>
      <w:r>
        <w:rPr>
          <w:rStyle w:val="VerbatimChar"/>
        </w:rPr>
        <w:t xml:space="preserve">work_space/S1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work_space/S2</w:t>
      </w:r>
      <w:r>
        <w:t xml:space="preserve"> </w:t>
      </w:r>
      <w:r>
        <w:rPr>
          <w:rFonts w:hint="eastAsia"/>
        </w:rPr>
        <w:t xml:space="preserve">两个分割模型部分目前分别做什么、输入输出是什么、如何和</w:t>
      </w:r>
      <w:r>
        <w:t xml:space="preserve"> G1/G2 </w:t>
      </w:r>
      <w:r>
        <w:rPr>
          <w:rFonts w:hint="eastAsia"/>
        </w:rPr>
        <w:t xml:space="preserve">配合、怎么训练与调参，以及当前结果进度。本文只总结当前仓库里的真实代码和文档状态，不把尚未跑出的训练结果写成已完成。</w:t>
      </w:r>
    </w:p>
    <w:bookmarkStart w:id="9" w:name="总体定位"/>
    <w:p>
      <w:pPr>
        <w:pStyle w:val="Heading2"/>
      </w:pPr>
      <w:r>
        <w:t xml:space="preserve">1. </w:t>
      </w:r>
      <w:r>
        <w:rPr>
          <w:rFonts w:hint="eastAsia"/>
        </w:rPr>
        <w:t xml:space="preserve">总体定位</w:t>
      </w:r>
    </w:p>
    <w:p>
      <w:pPr>
        <w:pStyle w:val="FirstParagraph"/>
      </w:pPr>
      <w:r>
        <w:t xml:space="preserve">S1 </w:t>
      </w:r>
      <w:r>
        <w:rPr>
          <w:rFonts w:hint="eastAsia"/>
        </w:rPr>
        <w:t xml:space="preserve">和</w:t>
      </w:r>
      <w:r>
        <w:t xml:space="preserve"> S2 </w:t>
      </w:r>
      <w:r>
        <w:rPr>
          <w:rFonts w:hint="eastAsia"/>
        </w:rPr>
        <w:t xml:space="preserve">同属分割模型小组，最终目标是把真实数据和</w:t>
      </w:r>
      <w:r>
        <w:t xml:space="preserve"> G1/G2 </w:t>
      </w:r>
      <w:r>
        <w:rPr>
          <w:rFonts w:hint="eastAsia"/>
        </w:rPr>
        <w:t xml:space="preserve">提供的合成数据转化为可量化的分割模型结果，用来回答两个问题：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真实数据基线能做到什么水平。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加入</w:t>
      </w:r>
      <w:r>
        <w:t xml:space="preserve"> G1 </w:t>
      </w:r>
      <w:r>
        <w:rPr>
          <w:rFonts w:hint="eastAsia"/>
        </w:rPr>
        <w:t xml:space="preserve">生成、G2</w:t>
      </w:r>
      <w:r>
        <w:t xml:space="preserve"> QC </w:t>
      </w:r>
      <w:r>
        <w:rPr>
          <w:rFonts w:hint="eastAsia"/>
        </w:rPr>
        <w:t xml:space="preserve">通过的</w:t>
      </w:r>
      <w:r>
        <w:t xml:space="preserve"> synthetic data </w:t>
      </w:r>
      <w:r>
        <w:rPr>
          <w:rFonts w:hint="eastAsia"/>
        </w:rPr>
        <w:t xml:space="preserve">后，分割性能是否提高，尤其是否改善</w:t>
      </w:r>
      <w:r>
        <w:t xml:space="preserve"> RC、ET、TC、WT </w:t>
      </w:r>
      <w:r>
        <w:rPr>
          <w:rFonts w:hint="eastAsia"/>
        </w:rPr>
        <w:t xml:space="preserve">和小病灶指标。</w:t>
      </w:r>
    </w:p>
    <w:p>
      <w:pPr>
        <w:pStyle w:val="FirstParagraph"/>
      </w:pPr>
      <w:r>
        <w:rPr>
          <w:rFonts w:hint="eastAsia"/>
        </w:rPr>
        <w:t xml:space="preserve">当前两条线的定位不同：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当前成熟度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work_space/S1/brats2026_multitask_S1_v2/repository</w:t>
            </w:r>
          </w:p>
        </w:tc>
        <w:tc>
          <w:tcPr/>
          <w:p>
            <w:pPr>
              <w:pStyle w:val="Compact"/>
            </w:pPr>
            <w:r>
              <w:t xml:space="preserve">MONAI 3D UNet </w:t>
            </w:r>
            <w:r>
              <w:rPr>
                <w:rFonts w:hint="eastAsia"/>
              </w:rPr>
              <w:t xml:space="preserve">多任务模型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同时预测</w:t>
            </w:r>
            <w:r>
              <w:t xml:space="preserve"> tumor subregions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RC，作为探索性多任务方案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已有代码框架，暂无训练结果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work_space/S2/BraTS2026_S2_RC_v1.0/repository</w:t>
            </w:r>
          </w:p>
        </w:tc>
        <w:tc>
          <w:tcPr/>
          <w:p>
            <w:pPr>
              <w:pStyle w:val="Compact"/>
            </w:pPr>
            <w:r>
              <w:t xml:space="preserve">nnU-Net v2 + </w:t>
            </w:r>
            <w:r>
              <w:rPr>
                <w:rFonts w:hint="eastAsia"/>
              </w:rPr>
              <w:t xml:space="preserve">自定义</w:t>
            </w:r>
            <w:r>
              <w:t xml:space="preserve"> trainer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作为主基线和</w:t>
            </w:r>
            <w:r>
              <w:t xml:space="preserve"> RC </w:t>
            </w:r>
            <w:r>
              <w:rPr>
                <w:rFonts w:hint="eastAsia"/>
              </w:rPr>
              <w:t xml:space="preserve">优化线，更接近正式训练流程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代码更接近可训练主线，暂无训练结果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简单说：</w:t>
      </w:r>
    </w:p>
    <w:p>
      <w:pPr>
        <w:pStyle w:val="Compact"/>
        <w:numPr>
          <w:ilvl w:val="0"/>
          <w:numId w:val="1002"/>
        </w:numPr>
      </w:pPr>
      <w:r>
        <w:t xml:space="preserve">S2 </w:t>
      </w:r>
      <w:r>
        <w:rPr>
          <w:rFonts w:hint="eastAsia"/>
        </w:rPr>
        <w:t xml:space="preserve">应优先作为主力</w:t>
      </w:r>
      <w:r>
        <w:t xml:space="preserve"> baseline </w:t>
      </w:r>
      <w:r>
        <w:rPr>
          <w:rFonts w:hint="eastAsia"/>
        </w:rPr>
        <w:t xml:space="preserve">跑通，因为它基于</w:t>
      </w:r>
      <w:r>
        <w:t xml:space="preserve"> nnU-Net </w:t>
      </w:r>
      <w:r>
        <w:rPr>
          <w:rFonts w:hint="eastAsia"/>
        </w:rPr>
        <w:t xml:space="preserve">v2，和官方分割任务更贴近。</w:t>
      </w:r>
    </w:p>
    <w:p>
      <w:pPr>
        <w:pStyle w:val="Compact"/>
        <w:numPr>
          <w:ilvl w:val="0"/>
          <w:numId w:val="1002"/>
        </w:numPr>
      </w:pPr>
      <w:r>
        <w:t xml:space="preserve">S1 </w:t>
      </w:r>
      <w:r>
        <w:rPr>
          <w:rFonts w:hint="eastAsia"/>
        </w:rPr>
        <w:t xml:space="preserve">可作为多任务探索和辅助对照，重点看</w:t>
      </w:r>
      <w:r>
        <w:t xml:space="preserve"> RC head </w:t>
      </w:r>
      <w:r>
        <w:rPr>
          <w:rFonts w:hint="eastAsia"/>
        </w:rPr>
        <w:t xml:space="preserve">是否能带来额外收益。</w:t>
      </w:r>
    </w:p>
    <w:bookmarkEnd w:id="9"/>
    <w:bookmarkStart w:id="13" w:name="和-g1g2-的协作关系"/>
    <w:p>
      <w:pPr>
        <w:pStyle w:val="Heading2"/>
      </w:pPr>
      <w:r>
        <w:t xml:space="preserve">2. </w:t>
      </w:r>
      <w:r>
        <w:rPr>
          <w:rFonts w:hint="eastAsia"/>
        </w:rPr>
        <w:t xml:space="preserve">和</w:t>
      </w:r>
      <w:r>
        <w:t xml:space="preserve"> G1/G2 </w:t>
      </w:r>
      <w:r>
        <w:rPr>
          <w:rFonts w:hint="eastAsia"/>
        </w:rPr>
        <w:t xml:space="preserve">的协作关系</w:t>
      </w:r>
    </w:p>
    <w:p>
      <w:pPr>
        <w:pStyle w:val="FirstParagraph"/>
      </w:pPr>
      <w:r>
        <w:rPr>
          <w:rFonts w:hint="eastAsia"/>
        </w:rPr>
        <w:t xml:space="preserve">四个模块之间的数据流应该按下面顺序走：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</w:t>
      </w:r>
      <w:r>
        <w:rPr>
          <w:rStyle w:val="VerbatimChar"/>
        </w:rPr>
        <w:t xml:space="preserve"> Task1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G2 </w:t>
      </w:r>
      <w:r>
        <w:rPr>
          <w:rStyle w:val="VerbatimChar"/>
          <w:rFonts w:hint="eastAsia"/>
        </w:rPr>
        <w:t xml:space="preserve">真实数据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QC、manifest、固定</w:t>
      </w:r>
      <w:r>
        <w:rPr>
          <w:rStyle w:val="VerbatimChar"/>
        </w:rPr>
        <w:t xml:space="preserve"> train/val/test split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+--&gt; S1/S2 real-only baseline </w:t>
      </w:r>
      <w:r>
        <w:rPr>
          <w:rStyle w:val="VerbatimChar"/>
          <w:rFonts w:hint="eastAsia"/>
        </w:rPr>
        <w:t xml:space="preserve">训练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+--&gt; G1 T2W completion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G1 diffusion augmentation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G2 synthetic intake + QC + accepted/rejected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G2 </w:t>
      </w:r>
      <w:r>
        <w:rPr>
          <w:rStyle w:val="VerbatimChar"/>
          <w:rFonts w:hint="eastAsia"/>
        </w:rPr>
        <w:t xml:space="preserve">物化</w:t>
      </w:r>
      <w:r>
        <w:rPr>
          <w:rStyle w:val="VerbatimChar"/>
        </w:rPr>
        <w:t xml:space="preserve"> real+synth </w:t>
      </w:r>
      <w:r>
        <w:rPr>
          <w:rStyle w:val="VerbatimChar"/>
          <w:rFonts w:hint="eastAsia"/>
        </w:rPr>
        <w:t xml:space="preserve">训练集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S1/S2 real+synth </w:t>
      </w:r>
      <w:r>
        <w:rPr>
          <w:rStyle w:val="VerbatimChar"/>
          <w:rFonts w:hint="eastAsia"/>
        </w:rPr>
        <w:t xml:space="preserve">消融训练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G2 </w:t>
      </w:r>
      <w:r>
        <w:rPr>
          <w:rStyle w:val="VerbatimChar"/>
          <w:rFonts w:hint="eastAsia"/>
        </w:rPr>
        <w:t xml:space="preserve">解析指标、汇总</w:t>
      </w:r>
      <w:r>
        <w:rPr>
          <w:rStyle w:val="VerbatimChar"/>
        </w:rPr>
        <w:t xml:space="preserve"> ablation report</w:t>
      </w:r>
    </w:p>
    <w:bookmarkStart w:id="10" w:name="g1-给-s1s2-提供什么"/>
    <w:p>
      <w:pPr>
        <w:pStyle w:val="Heading3"/>
      </w:pPr>
      <w:r>
        <w:t xml:space="preserve">2.1 G1 </w:t>
      </w:r>
      <w:r>
        <w:rPr>
          <w:rFonts w:hint="eastAsia"/>
        </w:rPr>
        <w:t xml:space="preserve">给</w:t>
      </w:r>
      <w:r>
        <w:t xml:space="preserve"> S1/S2 </w:t>
      </w:r>
      <w:r>
        <w:rPr>
          <w:rFonts w:hint="eastAsia"/>
        </w:rPr>
        <w:t xml:space="preserve">提供什么</w:t>
      </w:r>
    </w:p>
    <w:p>
      <w:pPr>
        <w:pStyle w:val="FirstParagraph"/>
      </w:pPr>
      <w:r>
        <w:t xml:space="preserve">G1 </w:t>
      </w:r>
      <w:r>
        <w:rPr>
          <w:rFonts w:hint="eastAsia"/>
        </w:rPr>
        <w:t xml:space="preserve">目前有两类输出，不能混淆：</w:t>
      </w:r>
    </w:p>
    <w:p>
      <w:pPr>
        <w:pStyle w:val="Compact"/>
        <w:numPr>
          <w:ilvl w:val="0"/>
          <w:numId w:val="1003"/>
        </w:numPr>
      </w:pPr>
      <w:r>
        <w:t xml:space="preserve">T2W completion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输入：缺失或</w:t>
      </w:r>
      <w:r>
        <w:t xml:space="preserve"> fake/broken T2W </w:t>
      </w:r>
      <w:r>
        <w:rPr>
          <w:rFonts w:hint="eastAsia"/>
        </w:rPr>
        <w:t xml:space="preserve">的病例，通常含</w:t>
      </w:r>
      <w:r>
        <w:t xml:space="preserve"> </w:t>
      </w:r>
      <w:r>
        <w:rPr>
          <w:rStyle w:val="VerbatimChar"/>
        </w:rPr>
        <w:t xml:space="preserve">t1n/t1c/t2f/seg</w:t>
      </w:r>
      <w:r>
        <w:rPr>
          <w:rFonts w:hint="eastAsia"/>
        </w:rPr>
        <w:t xml:space="preserve">，不含可用</w:t>
      </w:r>
      <w:r>
        <w:t xml:space="preserve"> </w:t>
      </w:r>
      <w:r>
        <w:rPr>
          <w:rStyle w:val="VerbatimChar"/>
        </w:rPr>
        <w:t xml:space="preserve">t2w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输出：补出的</w:t>
      </w:r>
      <w:r>
        <w:t xml:space="preserve"> </w:t>
      </w:r>
      <w:r>
        <w:rPr>
          <w:rStyle w:val="VerbatimChar"/>
        </w:rPr>
        <w:t xml:space="preserve">&lt;case_id&gt;-t2w.nii.gz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用途：修复真实病例中的缺失/异常</w:t>
      </w:r>
      <w:r>
        <w:t xml:space="preserve"> </w:t>
      </w:r>
      <w:r>
        <w:rPr>
          <w:rFonts w:hint="eastAsia"/>
        </w:rPr>
        <w:t xml:space="preserve">T2W。它默认不是新增</w:t>
      </w:r>
      <w:r>
        <w:t xml:space="preserve"> synthetic </w:t>
      </w:r>
      <w:r>
        <w:rPr>
          <w:rFonts w:hint="eastAsia"/>
        </w:rPr>
        <w:t xml:space="preserve">case，而是补齐原病例通道。</w:t>
      </w:r>
    </w:p>
    <w:p>
      <w:pPr>
        <w:pStyle w:val="Compact"/>
        <w:numPr>
          <w:ilvl w:val="0"/>
          <w:numId w:val="1003"/>
        </w:numPr>
      </w:pPr>
      <w:r>
        <w:t xml:space="preserve">Diffusion augmentation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输入：完整真实病例的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rPr>
          <w:rFonts w:hint="eastAsia"/>
        </w:rPr>
        <w:t xml:space="preserve">或</w:t>
      </w:r>
      <w:r>
        <w:t xml:space="preserve"> lesion/ROI </w:t>
      </w:r>
      <w:r>
        <w:rPr>
          <w:rFonts w:hint="eastAsia"/>
        </w:rPr>
        <w:t xml:space="preserve">条件。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输出：synthetic</w:t>
      </w:r>
      <w:r>
        <w:t xml:space="preserve"> </w:t>
      </w:r>
      <w:r>
        <w:rPr>
          <w:rStyle w:val="VerbatimChar"/>
        </w:rPr>
        <w:t xml:space="preserve">t1c/t1n/t2w/t2f/seg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用途：作为额外</w:t>
      </w:r>
      <w:r>
        <w:t xml:space="preserve"> synthetic cases </w:t>
      </w:r>
      <w:r>
        <w:rPr>
          <w:rFonts w:hint="eastAsia"/>
        </w:rPr>
        <w:t xml:space="preserve">追加到训练集，用于</w:t>
      </w:r>
      <w:r>
        <w:t xml:space="preserve"> real+synth augmentation。</w:t>
      </w:r>
    </w:p>
    <w:bookmarkEnd w:id="10"/>
    <w:bookmarkStart w:id="11" w:name="g2-给-s1s2-提供什么"/>
    <w:p>
      <w:pPr>
        <w:pStyle w:val="Heading3"/>
      </w:pPr>
      <w:r>
        <w:t xml:space="preserve">2.2 G2 </w:t>
      </w:r>
      <w:r>
        <w:rPr>
          <w:rFonts w:hint="eastAsia"/>
        </w:rPr>
        <w:t xml:space="preserve">给</w:t>
      </w:r>
      <w:r>
        <w:t xml:space="preserve"> S1/S2 </w:t>
      </w:r>
      <w:r>
        <w:rPr>
          <w:rFonts w:hint="eastAsia"/>
        </w:rPr>
        <w:t xml:space="preserve">提供什么</w:t>
      </w:r>
    </w:p>
    <w:p>
      <w:pPr>
        <w:pStyle w:val="FirstParagraph"/>
      </w:pPr>
      <w:r>
        <w:t xml:space="preserve">G2 </w:t>
      </w:r>
      <w:r>
        <w:rPr>
          <w:rFonts w:hint="eastAsia"/>
        </w:rPr>
        <w:t xml:space="preserve">的职责是把</w:t>
      </w:r>
      <w:r>
        <w:t xml:space="preserve"> G1 </w:t>
      </w:r>
      <w:r>
        <w:rPr>
          <w:rFonts w:hint="eastAsia"/>
        </w:rPr>
        <w:t xml:space="preserve">的</w:t>
      </w:r>
      <w:r>
        <w:t xml:space="preserve"> raw output </w:t>
      </w:r>
      <w:r>
        <w:rPr>
          <w:rFonts w:hint="eastAsia"/>
        </w:rPr>
        <w:t xml:space="preserve">变成可训练、可追溯、可审计的数据资产。</w:t>
      </w:r>
    </w:p>
    <w:p>
      <w:pPr>
        <w:pStyle w:val="BodyText"/>
      </w:pPr>
      <w:r>
        <w:t xml:space="preserve">S1/S2 </w:t>
      </w:r>
      <w:r>
        <w:rPr>
          <w:rFonts w:hint="eastAsia"/>
        </w:rPr>
        <w:t xml:space="preserve">不应该直接吃</w:t>
      </w:r>
      <w:r>
        <w:t xml:space="preserve"> G1 raw </w:t>
      </w:r>
      <w:r>
        <w:rPr>
          <w:rFonts w:hint="eastAsia"/>
        </w:rPr>
        <w:t xml:space="preserve">output，而应该吃</w:t>
      </w:r>
      <w:r>
        <w:t xml:space="preserve"> G2 </w:t>
      </w:r>
      <w:r>
        <w:rPr>
          <w:rFonts w:hint="eastAsia"/>
        </w:rPr>
        <w:t xml:space="preserve">产物：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真实数据</w:t>
      </w:r>
      <w:r>
        <w:t xml:space="preserve"> </w:t>
      </w:r>
      <w:r>
        <w:rPr>
          <w:rFonts w:hint="eastAsia"/>
        </w:rPr>
        <w:t xml:space="preserve">manifest：</w:t>
      </w:r>
      <w:r>
        <w:rPr>
          <w:rStyle w:val="VerbatimChar"/>
        </w:rPr>
        <w:t xml:space="preserve">work_space/G2/results/manifests/real_train_manifest.csv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固定划分：</w:t>
      </w:r>
      <w:r>
        <w:rPr>
          <w:rStyle w:val="VerbatimChar"/>
        </w:rPr>
        <w:t xml:space="preserve">work_space/G2/results/splits/splits_final_train_val_test.json</w:t>
      </w:r>
    </w:p>
    <w:p>
      <w:pPr>
        <w:pStyle w:val="Compact"/>
        <w:numPr>
          <w:ilvl w:val="0"/>
          <w:numId w:val="1006"/>
        </w:numPr>
      </w:pPr>
      <w:r>
        <w:t xml:space="preserve">nnU-Net real-only </w:t>
      </w:r>
      <w:r>
        <w:rPr>
          <w:rFonts w:hint="eastAsia"/>
        </w:rPr>
        <w:t xml:space="preserve">入口：</w:t>
      </w:r>
      <w:r>
        <w:rPr>
          <w:rStyle w:val="VerbatimChar"/>
        </w:rPr>
        <w:t xml:space="preserve">work_space/G2/results/nnunet_raw/Dataset260_BraTS2026_MET_RealOnly/</w:t>
      </w:r>
    </w:p>
    <w:p>
      <w:pPr>
        <w:pStyle w:val="Compact"/>
        <w:numPr>
          <w:ilvl w:val="0"/>
          <w:numId w:val="1006"/>
        </w:numPr>
      </w:pPr>
      <w:r>
        <w:t xml:space="preserve">synthetic accepted/rejected </w:t>
      </w:r>
      <w:r>
        <w:rPr>
          <w:rFonts w:hint="eastAsia"/>
        </w:rPr>
        <w:t xml:space="preserve">manifest：正式</w:t>
      </w:r>
      <w:r>
        <w:t xml:space="preserve"> G1 run </w:t>
      </w:r>
      <w:r>
        <w:rPr>
          <w:rFonts w:hint="eastAsia"/>
        </w:rPr>
        <w:t xml:space="preserve">后由</w:t>
      </w:r>
      <w:r>
        <w:t xml:space="preserve"> G2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6"/>
        </w:numPr>
      </w:pPr>
      <w:r>
        <w:t xml:space="preserve">real+synth nnU-Net </w:t>
      </w:r>
      <w:r>
        <w:rPr>
          <w:rFonts w:hint="eastAsia"/>
        </w:rPr>
        <w:t xml:space="preserve">物化入口：正式</w:t>
      </w:r>
      <w:r>
        <w:t xml:space="preserve"> G1 run </w:t>
      </w:r>
      <w:r>
        <w:rPr>
          <w:rFonts w:hint="eastAsia"/>
        </w:rPr>
        <w:t xml:space="preserve">后由</w:t>
      </w:r>
      <w:r>
        <w:t xml:space="preserve"> G2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6"/>
        </w:numPr>
      </w:pPr>
      <w:r>
        <w:t xml:space="preserve">QC </w:t>
      </w:r>
      <w:r>
        <w:rPr>
          <w:rFonts w:hint="eastAsia"/>
        </w:rPr>
        <w:t xml:space="preserve">报告和</w:t>
      </w:r>
      <w:r>
        <w:t xml:space="preserve"> ablation </w:t>
      </w:r>
      <w:r>
        <w:rPr>
          <w:rFonts w:hint="eastAsia"/>
        </w:rPr>
        <w:t xml:space="preserve">模板：</w:t>
      </w:r>
      <w:r>
        <w:rPr>
          <w:rStyle w:val="VerbatimChar"/>
        </w:rPr>
        <w:t xml:space="preserve">work_space/G2/results/qc/</w:t>
      </w:r>
      <w:r>
        <w:t xml:space="preserve">、</w:t>
      </w:r>
      <w:r>
        <w:rPr>
          <w:rStyle w:val="VerbatimChar"/>
        </w:rPr>
        <w:t xml:space="preserve">work_space/G2/results/reports/</w:t>
      </w:r>
    </w:p>
    <w:bookmarkEnd w:id="11"/>
    <w:bookmarkStart w:id="12" w:name="当前统一通道顺序"/>
    <w:p>
      <w:pPr>
        <w:pStyle w:val="Heading3"/>
      </w:pPr>
      <w:r>
        <w:t xml:space="preserve">2.3 </w:t>
      </w:r>
      <w:r>
        <w:rPr>
          <w:rFonts w:hint="eastAsia"/>
        </w:rPr>
        <w:t xml:space="preserve">当前统一通道顺序</w:t>
      </w:r>
    </w:p>
    <w:p>
      <w:pPr>
        <w:pStyle w:val="FirstParagraph"/>
      </w:pPr>
      <w:r>
        <w:t xml:space="preserve">S1/S2 </w:t>
      </w:r>
      <w:r>
        <w:rPr>
          <w:rFonts w:hint="eastAsia"/>
        </w:rPr>
        <w:t xml:space="preserve">已统一为</w:t>
      </w:r>
      <w:r>
        <w:t xml:space="preserve"> G2 </w:t>
      </w:r>
      <w:r>
        <w:rPr>
          <w:rFonts w:hint="eastAsia"/>
        </w:rPr>
        <w:t xml:space="preserve">物化数据和</w:t>
      </w:r>
      <w:r>
        <w:t xml:space="preserve"> nnU-Net</w:t>
      </w:r>
      <w:r>
        <w:t xml:space="preserve"> </w:t>
      </w:r>
      <w:r>
        <w:rPr>
          <w:rStyle w:val="VerbatimChar"/>
        </w:rPr>
        <w:t xml:space="preserve">dataset.json</w:t>
      </w:r>
      <w:r>
        <w:t xml:space="preserve"> </w:t>
      </w:r>
      <w:r>
        <w:rPr>
          <w:rFonts w:hint="eastAsia"/>
        </w:rPr>
        <w:t xml:space="preserve">默认顺序：</w:t>
      </w:r>
    </w:p>
    <w:p>
      <w:pPr>
        <w:pStyle w:val="SourceCode"/>
      </w:pPr>
      <w:r>
        <w:rPr>
          <w:rStyle w:val="VerbatimChar"/>
        </w:rPr>
        <w:t xml:space="preserve">0000 = t1n</w:t>
      </w:r>
      <w:r>
        <w:br/>
      </w:r>
      <w:r>
        <w:rPr>
          <w:rStyle w:val="VerbatimChar"/>
        </w:rPr>
        <w:t xml:space="preserve">0001 = t1c</w:t>
      </w:r>
      <w:r>
        <w:br/>
      </w:r>
      <w:r>
        <w:rPr>
          <w:rStyle w:val="VerbatimChar"/>
        </w:rPr>
        <w:t xml:space="preserve">0002 = t2w</w:t>
      </w:r>
      <w:r>
        <w:br/>
      </w:r>
      <w:r>
        <w:rPr>
          <w:rStyle w:val="VerbatimChar"/>
        </w:rPr>
        <w:t xml:space="preserve">0003 = t2f</w:t>
      </w:r>
    </w:p>
    <w:p>
      <w:pPr>
        <w:pStyle w:val="FirstParagraph"/>
      </w:pPr>
      <w:r>
        <w:rPr>
          <w:rFonts w:hint="eastAsia"/>
        </w:rPr>
        <w:t xml:space="preserve">具体体现：</w:t>
      </w:r>
    </w:p>
    <w:p>
      <w:pPr>
        <w:pStyle w:val="Compact"/>
        <w:numPr>
          <w:ilvl w:val="0"/>
          <w:numId w:val="1007"/>
        </w:numPr>
      </w:pPr>
      <w:r>
        <w:t xml:space="preserve">S1 loader </w:t>
      </w:r>
      <w:r>
        <w:rPr>
          <w:rFonts w:hint="eastAsia"/>
        </w:rPr>
        <w:t xml:space="preserve">和</w:t>
      </w:r>
      <w:r>
        <w:t xml:space="preserve"> S1 inference </w:t>
      </w:r>
      <w:r>
        <w:rPr>
          <w:rFonts w:hint="eastAsia"/>
        </w:rPr>
        <w:t xml:space="preserve">读取顺序是</w:t>
      </w:r>
      <w:r>
        <w:t xml:space="preserve"> </w:t>
      </w:r>
      <w:r>
        <w:rPr>
          <w:rStyle w:val="VerbatimChar"/>
        </w:rPr>
        <w:t xml:space="preserve">t1n, t1c, t2w, t2f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S2</w:t>
      </w:r>
      <w:r>
        <w:t xml:space="preserve"> </w:t>
      </w:r>
      <w:r>
        <w:rPr>
          <w:rStyle w:val="VerbatimChar"/>
        </w:rPr>
        <w:t xml:space="preserve">01_convert_to_nnunet.py</w:t>
      </w:r>
      <w:r>
        <w:t xml:space="preserve"> </w:t>
      </w:r>
      <w:r>
        <w:rPr>
          <w:rFonts w:hint="eastAsia"/>
        </w:rPr>
        <w:t xml:space="preserve">写出顺序是</w:t>
      </w:r>
      <w:r>
        <w:t xml:space="preserve"> </w:t>
      </w:r>
      <w:r>
        <w:rPr>
          <w:rStyle w:val="VerbatimChar"/>
        </w:rPr>
        <w:t xml:space="preserve">0000=t1n, 0001=t1c, 0002=t2w, 0003=t2f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S2</w:t>
      </w:r>
      <w:r>
        <w:t xml:space="preserve"> </w:t>
      </w:r>
      <w:r>
        <w:rPr>
          <w:rStyle w:val="VerbatimChar"/>
        </w:rPr>
        <w:t xml:space="preserve">dataset.json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channel_names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0=T1N, 1=T1C, 2=T2W, 3=T2F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后续</w:t>
      </w:r>
      <w:r>
        <w:t xml:space="preserve"> G2 </w:t>
      </w:r>
      <w:r>
        <w:rPr>
          <w:rFonts w:hint="eastAsia"/>
        </w:rPr>
        <w:t xml:space="preserve">物化</w:t>
      </w:r>
      <w:r>
        <w:t xml:space="preserve"> real-only </w:t>
      </w:r>
      <w:r>
        <w:rPr>
          <w:rFonts w:hint="eastAsia"/>
        </w:rPr>
        <w:t xml:space="preserve">和</w:t>
      </w:r>
      <w:r>
        <w:t xml:space="preserve"> real+synth </w:t>
      </w:r>
      <w:r>
        <w:rPr>
          <w:rFonts w:hint="eastAsia"/>
        </w:rPr>
        <w:t xml:space="preserve">数据时必须沿用这一顺序。不要再使用旧顺序</w:t>
      </w:r>
      <w:r>
        <w:t xml:space="preserve"> </w:t>
      </w:r>
      <w:r>
        <w:rPr>
          <w:rStyle w:val="VerbatimChar"/>
        </w:rPr>
        <w:t xml:space="preserve">t1c,t1n,t2f,t2w</w:t>
      </w:r>
      <w:r>
        <w:t xml:space="preserve">。</w:t>
      </w:r>
    </w:p>
    <w:bookmarkEnd w:id="12"/>
    <w:bookmarkEnd w:id="13"/>
    <w:bookmarkStart w:id="22" w:name="s1-说明"/>
    <w:p>
      <w:pPr>
        <w:pStyle w:val="Heading2"/>
      </w:pPr>
      <w:r>
        <w:t xml:space="preserve">3. S1 </w:t>
      </w:r>
      <w:r>
        <w:rPr>
          <w:rFonts w:hint="eastAsia"/>
        </w:rPr>
        <w:t xml:space="preserve">说明</w:t>
      </w:r>
    </w:p>
    <w:bookmarkStart w:id="14" w:name="s1-的作用"/>
    <w:p>
      <w:pPr>
        <w:pStyle w:val="Heading3"/>
      </w:pPr>
      <w:r>
        <w:t xml:space="preserve">3.1 S1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t xml:space="preserve">S1 </w:t>
      </w:r>
      <w:r>
        <w:rPr>
          <w:rFonts w:hint="eastAsia"/>
        </w:rPr>
        <w:t xml:space="preserve">是一个</w:t>
      </w:r>
      <w:r>
        <w:t xml:space="preserve"> MONAI </w:t>
      </w:r>
      <w:r>
        <w:rPr>
          <w:rFonts w:hint="eastAsia"/>
        </w:rPr>
        <w:t xml:space="preserve">多任务模型框架，目标是在一个模型里同时完成两个任务：</w:t>
      </w:r>
    </w:p>
    <w:p>
      <w:pPr>
        <w:pStyle w:val="Compact"/>
        <w:numPr>
          <w:ilvl w:val="0"/>
          <w:numId w:val="1008"/>
        </w:numPr>
      </w:pPr>
      <w:r>
        <w:t xml:space="preserve">tumor subregion segmentation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类：background、NETC、SNFH、ET。</w:t>
      </w:r>
    </w:p>
    <w:p>
      <w:pPr>
        <w:pStyle w:val="Compact"/>
        <w:numPr>
          <w:ilvl w:val="0"/>
          <w:numId w:val="1008"/>
        </w:numPr>
      </w:pPr>
      <w:r>
        <w:t xml:space="preserve">RC segmentation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输出</w:t>
      </w:r>
      <w:r>
        <w:t xml:space="preserve"> 2 </w:t>
      </w:r>
      <w:r>
        <w:rPr>
          <w:rFonts w:hint="eastAsia"/>
        </w:rPr>
        <w:t xml:space="preserve">类：background、RC。</w:t>
      </w:r>
    </w:p>
    <w:p>
      <w:pPr>
        <w:pStyle w:val="FirstParagraph"/>
      </w:pPr>
      <w:r>
        <w:rPr>
          <w:rFonts w:hint="eastAsia"/>
        </w:rPr>
        <w:t xml:space="preserve">设计思路是共享一个</w:t>
      </w:r>
      <w:r>
        <w:t xml:space="preserve"> 3D UNet </w:t>
      </w:r>
      <w:r>
        <w:rPr>
          <w:rFonts w:hint="eastAsia"/>
        </w:rPr>
        <w:t xml:space="preserve">backbone，再接两个输出</w:t>
      </w:r>
      <w:r>
        <w:t xml:space="preserve"> </w:t>
      </w:r>
      <w:r>
        <w:rPr>
          <w:rFonts w:hint="eastAsia"/>
        </w:rPr>
        <w:t xml:space="preserve">head：</w:t>
      </w:r>
    </w:p>
    <w:p>
      <w:pPr>
        <w:pStyle w:val="Compact"/>
        <w:numPr>
          <w:ilvl w:val="0"/>
          <w:numId w:val="1011"/>
        </w:numPr>
      </w:pPr>
      <w:r>
        <w:t xml:space="preserve">tumor </w:t>
      </w:r>
      <w:r>
        <w:rPr>
          <w:rFonts w:hint="eastAsia"/>
        </w:rPr>
        <w:t xml:space="preserve">head：预测</w:t>
      </w:r>
      <w:r>
        <w:t xml:space="preserve"> tumor subregions。</w:t>
      </w:r>
    </w:p>
    <w:p>
      <w:pPr>
        <w:pStyle w:val="Compact"/>
        <w:numPr>
          <w:ilvl w:val="0"/>
          <w:numId w:val="1011"/>
        </w:numPr>
      </w:pPr>
      <w:r>
        <w:t xml:space="preserve">RC </w:t>
      </w:r>
      <w:r>
        <w:rPr>
          <w:rFonts w:hint="eastAsia"/>
        </w:rPr>
        <w:t xml:space="preserve">head：预测</w:t>
      </w:r>
      <w:r>
        <w:t xml:space="preserve"> recurrence component。</w:t>
      </w:r>
    </w:p>
    <w:p>
      <w:pPr>
        <w:pStyle w:val="FirstParagraph"/>
      </w:pPr>
      <w:r>
        <w:rPr>
          <w:rFonts w:hint="eastAsia"/>
        </w:rPr>
        <w:t xml:space="preserve">这个方案的价值在于探索</w:t>
      </w:r>
      <w:r>
        <w:t xml:space="preserve"> RC </w:t>
      </w:r>
      <w:r>
        <w:rPr>
          <w:rFonts w:hint="eastAsia"/>
        </w:rPr>
        <w:t xml:space="preserve">是否应该作为单独任务显式学习，而不是只作为普通多类分割中的一个类别。</w:t>
      </w:r>
    </w:p>
    <w:bookmarkEnd w:id="14"/>
    <w:bookmarkStart w:id="15" w:name="s1-当前代码结构"/>
    <w:p>
      <w:pPr>
        <w:pStyle w:val="Heading3"/>
      </w:pPr>
      <w:r>
        <w:t xml:space="preserve">3.2 S1 </w:t>
      </w:r>
      <w:r>
        <w:rPr>
          <w:rFonts w:hint="eastAsia"/>
        </w:rPr>
        <w:t xml:space="preserve">当前代码结构</w:t>
      </w:r>
    </w:p>
    <w:p>
      <w:pPr>
        <w:pStyle w:val="SourceCode"/>
      </w:pPr>
      <w:r>
        <w:rPr>
          <w:rStyle w:val="VerbatimChar"/>
        </w:rPr>
        <w:t xml:space="preserve">work_space/S1/brats2026_multitask_S1_v2/repository/</w:t>
      </w:r>
      <w:r>
        <w:br/>
      </w:r>
      <w:r>
        <w:rPr>
          <w:rStyle w:val="VerbatimChar"/>
        </w:rPr>
        <w:t xml:space="preserve">  configs/</w:t>
      </w:r>
      <w:r>
        <w:br/>
      </w:r>
      <w:r>
        <w:rPr>
          <w:rStyle w:val="VerbatimChar"/>
        </w:rPr>
        <w:t xml:space="preserve">    multitask_v1.yaml</w:t>
      </w:r>
      <w:r>
        <w:br/>
      </w:r>
      <w:r>
        <w:rPr>
          <w:rStyle w:val="VerbatimChar"/>
        </w:rPr>
        <w:t xml:space="preserve">    multitask_v1_full.yaml</w:t>
      </w:r>
      <w:r>
        <w:br/>
      </w:r>
      <w:r>
        <w:rPr>
          <w:rStyle w:val="VerbatimChar"/>
        </w:rPr>
        <w:t xml:space="preserve">  datasets/</w:t>
      </w:r>
      <w:r>
        <w:br/>
      </w:r>
      <w:r>
        <w:rPr>
          <w:rStyle w:val="VerbatimChar"/>
        </w:rPr>
        <w:t xml:space="preserve">    brats_multitask_dataset.py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multitask_unet.py</w:t>
      </w:r>
      <w:r>
        <w:br/>
      </w:r>
      <w:r>
        <w:rPr>
          <w:rStyle w:val="VerbatimChar"/>
        </w:rPr>
        <w:t xml:space="preserve">  losses/</w:t>
      </w:r>
      <w:r>
        <w:br/>
      </w:r>
      <w:r>
        <w:rPr>
          <w:rStyle w:val="VerbatimChar"/>
        </w:rPr>
        <w:t xml:space="preserve">    multitask_loss.py</w:t>
      </w:r>
      <w:r>
        <w:br/>
      </w:r>
      <w:r>
        <w:rPr>
          <w:rStyle w:val="VerbatimChar"/>
        </w:rPr>
        <w:t xml:space="preserve">    dice_metric.py</w:t>
      </w:r>
      <w:r>
        <w:br/>
      </w:r>
      <w:r>
        <w:rPr>
          <w:rStyle w:val="VerbatimChar"/>
        </w:rPr>
        <w:t xml:space="preserve">  trainers/</w:t>
      </w:r>
      <w:r>
        <w:br/>
      </w:r>
      <w:r>
        <w:rPr>
          <w:rStyle w:val="VerbatimChar"/>
        </w:rPr>
        <w:t xml:space="preserve">    trainer_v1_final.py</w:t>
      </w:r>
      <w:r>
        <w:br/>
      </w:r>
      <w:r>
        <w:rPr>
          <w:rStyle w:val="VerbatimChar"/>
        </w:rPr>
        <w:t xml:space="preserve">  inference/</w:t>
      </w:r>
      <w:r>
        <w:br/>
      </w:r>
      <w:r>
        <w:rPr>
          <w:rStyle w:val="VerbatimChar"/>
        </w:rPr>
        <w:t xml:space="preserve">    infer_multitask.py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01_apply_corrected_labels.py</w:t>
      </w:r>
      <w:r>
        <w:br/>
      </w:r>
      <w:r>
        <w:rPr>
          <w:rStyle w:val="VerbatimChar"/>
        </w:rPr>
        <w:t xml:space="preserve">    02_find_invalid_labels.py</w:t>
      </w:r>
      <w:r>
        <w:br/>
      </w:r>
      <w:r>
        <w:rPr>
          <w:rStyle w:val="VerbatimChar"/>
        </w:rPr>
        <w:t xml:space="preserve">    03_fix_invalid_labels.py</w:t>
      </w:r>
      <w:r>
        <w:br/>
      </w:r>
      <w:r>
        <w:rPr>
          <w:rStyle w:val="VerbatimChar"/>
        </w:rPr>
        <w:t xml:space="preserve">    08_build_full_multitask_labels.py</w:t>
      </w:r>
      <w:r>
        <w:br/>
      </w:r>
      <w:r>
        <w:rPr>
          <w:rStyle w:val="VerbatimChar"/>
        </w:rPr>
        <w:t xml:space="preserve">    09_dataset_audit.py</w:t>
      </w:r>
      <w:r>
        <w:br/>
      </w:r>
      <w:r>
        <w:rPr>
          <w:rStyle w:val="VerbatimChar"/>
        </w:rPr>
        <w:t xml:space="preserve">    10_create_full_split.py</w:t>
      </w:r>
    </w:p>
    <w:bookmarkEnd w:id="15"/>
    <w:bookmarkStart w:id="16" w:name="s1-输入"/>
    <w:p>
      <w:pPr>
        <w:pStyle w:val="Heading3"/>
      </w:pPr>
      <w:r>
        <w:t xml:space="preserve">3.3 S1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t xml:space="preserve">S1 </w:t>
      </w:r>
      <w:r>
        <w:rPr>
          <w:rFonts w:hint="eastAsia"/>
        </w:rPr>
        <w:t xml:space="preserve">训练输入是病例目录，每个病例目录至少需要：</w:t>
      </w:r>
    </w:p>
    <w:p>
      <w:pPr>
        <w:pStyle w:val="SourceCode"/>
      </w:pPr>
      <w:r>
        <w:rPr>
          <w:rStyle w:val="VerbatimChar"/>
        </w:rPr>
        <w:t xml:space="preserve">&lt;case_id&gt;-t1n.nii.gz</w:t>
      </w:r>
      <w:r>
        <w:br/>
      </w:r>
      <w:r>
        <w:rPr>
          <w:rStyle w:val="VerbatimChar"/>
        </w:rPr>
        <w:t xml:space="preserve">&lt;case_id&gt;-t1c.nii.gz</w:t>
      </w:r>
      <w:r>
        <w:br/>
      </w:r>
      <w:r>
        <w:rPr>
          <w:rStyle w:val="VerbatimChar"/>
        </w:rPr>
        <w:t xml:space="preserve">&lt;case_id&gt;-t2w.nii.gz</w:t>
      </w:r>
      <w:r>
        <w:br/>
      </w:r>
      <w:r>
        <w:rPr>
          <w:rStyle w:val="VerbatimChar"/>
        </w:rPr>
        <w:t xml:space="preserve">&lt;case_id&gt;-t2f.nii.gz</w:t>
      </w:r>
      <w:r>
        <w:br/>
      </w:r>
      <w:r>
        <w:rPr>
          <w:rStyle w:val="VerbatimChar"/>
        </w:rPr>
        <w:t xml:space="preserve">tumor_label.nii.gz</w:t>
      </w:r>
      <w:r>
        <w:br/>
      </w:r>
      <w:r>
        <w:rPr>
          <w:rStyle w:val="VerbatimChar"/>
        </w:rPr>
        <w:t xml:space="preserve">rc_label.nii.gz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tumor_label.nii.gz</w:t>
      </w:r>
      <w:r>
        <w:t xml:space="preserve"> </w:t>
      </w:r>
      <w:r>
        <w:rPr>
          <w:rFonts w:hint="eastAsia"/>
        </w:rPr>
        <w:t xml:space="preserve">由原始</w:t>
      </w:r>
      <w:r>
        <w:t xml:space="preserve"> seg </w:t>
      </w:r>
      <w:r>
        <w:rPr>
          <w:rFonts w:hint="eastAsia"/>
        </w:rPr>
        <w:t xml:space="preserve">去掉</w:t>
      </w:r>
      <w:r>
        <w:t xml:space="preserve"> RC </w:t>
      </w:r>
      <w:r>
        <w:rPr>
          <w:rFonts w:hint="eastAsia"/>
        </w:rPr>
        <w:t xml:space="preserve">后生成，标签为</w:t>
      </w:r>
      <w:r>
        <w:t xml:space="preserve"> 0/1/2/3。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rc_label.nii.gz</w:t>
      </w:r>
      <w:r>
        <w:t xml:space="preserve"> </w:t>
      </w:r>
      <w:r>
        <w:rPr>
          <w:rFonts w:hint="eastAsia"/>
        </w:rPr>
        <w:t xml:space="preserve">由原始</w:t>
      </w:r>
      <w:r>
        <w:t xml:space="preserve"> seg </w:t>
      </w:r>
      <w:r>
        <w:rPr>
          <w:rFonts w:hint="eastAsia"/>
        </w:rPr>
        <w:t xml:space="preserve">中</w:t>
      </w:r>
      <w:r>
        <w:t xml:space="preserve"> label 4 </w:t>
      </w:r>
      <w:r>
        <w:rPr>
          <w:rFonts w:hint="eastAsia"/>
        </w:rPr>
        <w:t xml:space="preserve">提取而来，标签为</w:t>
      </w:r>
      <w:r>
        <w:t xml:space="preserve"> 0/1。</w:t>
      </w:r>
    </w:p>
    <w:p>
      <w:pPr>
        <w:pStyle w:val="FirstParagraph"/>
      </w:pPr>
      <w:r>
        <w:rPr>
          <w:rFonts w:hint="eastAsia"/>
        </w:rPr>
        <w:t xml:space="preserve">生成方式：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work_space/S1/brats2026_multitask_S1_v2/repository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scripts/08_build_full_multitask_labels.py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scripts/09_dataset_audit.py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scripts/10_create_full_split.py</w:t>
      </w:r>
    </w:p>
    <w:p>
      <w:pPr>
        <w:pStyle w:val="FirstParagraph"/>
      </w:pPr>
      <w:r>
        <w:rPr>
          <w:rFonts w:hint="eastAsia"/>
        </w:rPr>
        <w:t xml:space="preserve">路径现在支持环境变量或命令行参数。推荐服务器先统一设置：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BRATS_TRAIN_ROOT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/path/to/MICCAI-LH-BraTS2025-MET-Challenge-Training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BRATS_CORRECTED_ROOT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/path/to/MICCAI-LH-BraTS2025-MET-Challenge-corrected-labels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BRATS_SPLIT_DIR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/path/to/splits</w:t>
      </w:r>
    </w:p>
    <w:p>
      <w:pPr>
        <w:pStyle w:val="FirstParagraph"/>
      </w:pPr>
      <w:r>
        <w:rPr>
          <w:rFonts w:hint="eastAsia"/>
        </w:rPr>
        <w:t xml:space="preserve">也可以在单个脚本里显式传参：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scripts/08_build_full_multitask_labels.py </w:t>
      </w:r>
      <w:r>
        <w:rPr>
          <w:rStyle w:val="AttributeTok"/>
        </w:rPr>
        <w:t xml:space="preserve">--train-root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$BRATS_TRAIN_ROOT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scripts/09_dataset_audit.py </w:t>
      </w:r>
      <w:r>
        <w:rPr>
          <w:rStyle w:val="AttributeTok"/>
        </w:rPr>
        <w:t xml:space="preserve">--train-root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$BRATS_TRAIN_ROOT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scripts/10_create_full_split.py </w:t>
      </w:r>
      <w:r>
        <w:rPr>
          <w:rStyle w:val="AttributeTok"/>
        </w:rPr>
        <w:t xml:space="preserve">--train-root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$BRATS_TRAIN_ROOT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--split-dir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$BRATS_SPLIT_DIR</w:t>
      </w:r>
      <w:r>
        <w:rPr>
          <w:rStyle w:val="StringTok"/>
        </w:rPr>
        <w:t xml:space="preserve">"</w:t>
      </w:r>
    </w:p>
    <w:bookmarkEnd w:id="16"/>
    <w:bookmarkStart w:id="17" w:name="s1-输出"/>
    <w:p>
      <w:pPr>
        <w:pStyle w:val="Heading3"/>
      </w:pPr>
      <w:r>
        <w:t xml:space="preserve">3.4 S1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训练输出：</w:t>
      </w:r>
    </w:p>
    <w:p>
      <w:pPr>
        <w:pStyle w:val="SourceCode"/>
      </w:pPr>
      <w:r>
        <w:rPr>
          <w:rStyle w:val="VerbatimChar"/>
        </w:rPr>
        <w:t xml:space="preserve">checkpoints_full/latest.pth</w:t>
      </w:r>
      <w:r>
        <w:br/>
      </w:r>
      <w:r>
        <w:rPr>
          <w:rStyle w:val="VerbatimChar"/>
        </w:rPr>
        <w:t xml:space="preserve">checkpoints_full/best.pth</w:t>
      </w:r>
      <w:r>
        <w:br/>
      </w:r>
      <w:r>
        <w:rPr>
          <w:rStyle w:val="VerbatimChar"/>
        </w:rPr>
        <w:t xml:space="preserve">tensorboard_full/</w:t>
      </w:r>
    </w:p>
    <w:p>
      <w:pPr>
        <w:pStyle w:val="FirstParagraph"/>
      </w:pPr>
      <w:r>
        <w:rPr>
          <w:rFonts w:hint="eastAsia"/>
        </w:rPr>
        <w:t xml:space="preserve">推理输出：</w:t>
      </w:r>
    </w:p>
    <w:p>
      <w:pPr>
        <w:pStyle w:val="SourceCode"/>
      </w:pPr>
      <w:r>
        <w:rPr>
          <w:rStyle w:val="VerbatimChar"/>
        </w:rPr>
        <w:t xml:space="preserve">tumor_pred.nii.gz</w:t>
      </w:r>
      <w:r>
        <w:br/>
      </w:r>
      <w:r>
        <w:rPr>
          <w:rStyle w:val="VerbatimChar"/>
        </w:rPr>
        <w:t xml:space="preserve">rc_pred.nii.gz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S1 </w:t>
      </w:r>
      <w:r>
        <w:rPr>
          <w:rFonts w:hint="eastAsia"/>
        </w:rPr>
        <w:t xml:space="preserve">推理当前会分别保存</w:t>
      </w:r>
      <w:r>
        <w:t xml:space="preserve"> tumor </w:t>
      </w:r>
      <w:r>
        <w:rPr>
          <w:rFonts w:hint="eastAsia"/>
        </w:rPr>
        <w:t xml:space="preserve">和</w:t>
      </w:r>
      <w:r>
        <w:t xml:space="preserve"> RC </w:t>
      </w:r>
      <w:r>
        <w:rPr>
          <w:rFonts w:hint="eastAsia"/>
        </w:rPr>
        <w:t xml:space="preserve">两个结果。若要变成最终</w:t>
      </w:r>
      <w:r>
        <w:t xml:space="preserve"> BraTS </w:t>
      </w:r>
      <w:r>
        <w:rPr>
          <w:rFonts w:hint="eastAsia"/>
        </w:rPr>
        <w:t xml:space="preserve">多类提交格式，还需要增加一个融合步骤：</w:t>
      </w:r>
    </w:p>
    <w:p>
      <w:pPr>
        <w:pStyle w:val="SourceCode"/>
      </w:pPr>
      <w:r>
        <w:rPr>
          <w:rStyle w:val="VerbatimChar"/>
        </w:rPr>
        <w:t xml:space="preserve">final_seg = tumor_pred</w:t>
      </w:r>
      <w:r>
        <w:br/>
      </w:r>
      <w:r>
        <w:rPr>
          <w:rStyle w:val="VerbatimChar"/>
        </w:rPr>
        <w:t xml:space="preserve">final_seg[rc_pred == 1] = 4</w:t>
      </w:r>
    </w:p>
    <w:p>
      <w:pPr>
        <w:pStyle w:val="FirstParagraph"/>
      </w:pPr>
      <w:r>
        <w:rPr>
          <w:rFonts w:hint="eastAsia"/>
        </w:rPr>
        <w:t xml:space="preserve">并且必须检查</w:t>
      </w:r>
      <w:r>
        <w:t xml:space="preserve"> label </w:t>
      </w:r>
      <w:r>
        <w:rPr>
          <w:rFonts w:hint="eastAsia"/>
        </w:rPr>
        <w:t xml:space="preserve">合法范围只包含</w:t>
      </w:r>
      <w:r>
        <w:t xml:space="preserve"> </w:t>
      </w:r>
      <w:r>
        <w:rPr>
          <w:rStyle w:val="VerbatimChar"/>
        </w:rPr>
        <w:t xml:space="preserve">0,1,2,3,4</w:t>
      </w:r>
      <w:r>
        <w:t xml:space="preserve">。</w:t>
      </w:r>
    </w:p>
    <w:bookmarkEnd w:id="17"/>
    <w:bookmarkStart w:id="18" w:name="s1-训练命令"/>
    <w:p>
      <w:pPr>
        <w:pStyle w:val="Heading3"/>
      </w:pPr>
      <w:r>
        <w:t xml:space="preserve">3.5 S1 </w:t>
      </w:r>
      <w:r>
        <w:rPr>
          <w:rFonts w:hint="eastAsia"/>
        </w:rPr>
        <w:t xml:space="preserve">训练命令</w:t>
      </w:r>
    </w:p>
    <w:p>
      <w:pPr>
        <w:pStyle w:val="FirstParagraph"/>
      </w:pPr>
      <w:r>
        <w:rPr>
          <w:rFonts w:hint="eastAsia"/>
        </w:rPr>
        <w:t xml:space="preserve">全量训练入口：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work_space/S1/brats2026_multitask_S1_v2/repository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trainers/trainer_v1_final.py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configs/multitask_v1_full.yaml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full config </w:t>
      </w:r>
      <w:r>
        <w:rPr>
          <w:rFonts w:hint="eastAsia"/>
        </w:rPr>
        <w:t xml:space="preserve">的核心参数：</w:t>
      </w:r>
    </w:p>
    <w:p>
      <w:pPr>
        <w:pStyle w:val="SourceCode"/>
      </w:pPr>
      <w:r>
        <w:rPr>
          <w:rStyle w:val="FunctionTok"/>
        </w:rPr>
        <w:t xml:space="preserve">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0.0003</w:t>
      </w:r>
      <w:r>
        <w:br/>
      </w:r>
      <w:r>
        <w:rPr>
          <w:rStyle w:val="FunctionTok"/>
        </w:rPr>
        <w:t xml:space="preserve">patch_size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96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首次训练要特别注意：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configs/multitask_v1_full.yaml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train.resume</w:t>
      </w:r>
      <w:r>
        <w:t xml:space="preserve"> </w:t>
      </w:r>
      <w:r>
        <w:rPr>
          <w:rFonts w:hint="eastAsia"/>
        </w:rPr>
        <w:t xml:space="preserve">已默认设为空字符串。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第一次训练可以直接跑；需要续训时再设置</w:t>
      </w:r>
      <w:r>
        <w:t xml:space="preserve"> </w:t>
      </w:r>
      <w:r>
        <w:rPr>
          <w:rStyle w:val="VerbatimChar"/>
        </w:rPr>
        <w:t xml:space="preserve">resume</w:t>
      </w:r>
      <w:r>
        <w:rPr>
          <w:rFonts w:hint="eastAsia"/>
        </w:rPr>
        <w:t xml:space="preserve">，或者用环境变量</w:t>
      </w:r>
      <w:r>
        <w:t xml:space="preserve"> </w:t>
      </w:r>
      <w:r>
        <w:rPr>
          <w:rStyle w:val="VerbatimChar"/>
        </w:rPr>
        <w:t xml:space="preserve">S1_RESUME=/path/to/latest.pth</w:t>
      </w:r>
      <w:r>
        <w:t xml:space="preserve"> </w:t>
      </w:r>
      <w:r>
        <w:rPr>
          <w:rFonts w:hint="eastAsia"/>
        </w:rPr>
        <w:t xml:space="preserve">覆盖。</w:t>
      </w:r>
    </w:p>
    <w:p>
      <w:pPr>
        <w:pStyle w:val="SourceCode"/>
      </w:pP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</w:p>
    <w:bookmarkEnd w:id="18"/>
    <w:bookmarkStart w:id="19" w:name="s1-推理命令"/>
    <w:p>
      <w:pPr>
        <w:pStyle w:val="Heading3"/>
      </w:pPr>
      <w:r>
        <w:t xml:space="preserve">3.6 S1 </w:t>
      </w:r>
      <w:r>
        <w:rPr>
          <w:rFonts w:hint="eastAsia"/>
        </w:rPr>
        <w:t xml:space="preserve">推理命令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work_space/S1/brats2026_multitask_S1_v2/repository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inference/infer_multitask.py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--checkpoint</w:t>
      </w:r>
      <w:r>
        <w:rPr>
          <w:rStyle w:val="NormalTok"/>
        </w:rPr>
        <w:t xml:space="preserve"> /path/to/best.pth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--case_dir</w:t>
      </w:r>
      <w:r>
        <w:rPr>
          <w:rStyle w:val="NormalTok"/>
        </w:rPr>
        <w:t xml:space="preserve"> /path/to/BraTS-MET-xxxxx-xxx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--output_dir</w:t>
      </w:r>
      <w:r>
        <w:rPr>
          <w:rStyle w:val="NormalTok"/>
        </w:rPr>
        <w:t xml:space="preserve"> /path/to/output_case</w:t>
      </w:r>
    </w:p>
    <w:p>
      <w:pPr>
        <w:pStyle w:val="FirstParagraph"/>
      </w:pPr>
      <w:r>
        <w:rPr>
          <w:rFonts w:hint="eastAsia"/>
        </w:rPr>
        <w:t xml:space="preserve">推理脚本已改成根据自身文件位置自动定位</w:t>
      </w:r>
      <w:r>
        <w:t xml:space="preserve"> </w:t>
      </w:r>
      <w:r>
        <w:rPr>
          <w:rFonts w:hint="eastAsia"/>
        </w:rPr>
        <w:t xml:space="preserve">repository，不再依赖固定服务器路径。</w:t>
      </w:r>
    </w:p>
    <w:bookmarkEnd w:id="19"/>
    <w:bookmarkStart w:id="20" w:name="s1-调参重点"/>
    <w:p>
      <w:pPr>
        <w:pStyle w:val="Heading3"/>
      </w:pPr>
      <w:r>
        <w:t xml:space="preserve">3.7 S1 </w:t>
      </w:r>
      <w:r>
        <w:rPr>
          <w:rFonts w:hint="eastAsia"/>
        </w:rPr>
        <w:t xml:space="preserve">调参重点</w:t>
      </w:r>
    </w:p>
    <w:p>
      <w:pPr>
        <w:pStyle w:val="FirstParagraph"/>
      </w:pPr>
      <w:r>
        <w:rPr>
          <w:rFonts w:hint="eastAsia"/>
        </w:rPr>
        <w:t xml:space="preserve">优先调参顺序：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patch_size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当前是</w:t>
      </w:r>
      <w:r>
        <w:t xml:space="preserve"> </w:t>
      </w:r>
      <w:r>
        <w:rPr>
          <w:rStyle w:val="VerbatimChar"/>
        </w:rPr>
        <w:t xml:space="preserve">96,96,96</w:t>
      </w:r>
      <w:r>
        <w:t xml:space="preserve">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显存不足先降</w:t>
      </w:r>
      <w:r>
        <w:t xml:space="preserve"> batch </w:t>
      </w:r>
      <w:r>
        <w:rPr>
          <w:rFonts w:hint="eastAsia"/>
        </w:rPr>
        <w:t xml:space="preserve">size，不要轻易把</w:t>
      </w:r>
      <w:r>
        <w:t xml:space="preserve"> patch </w:t>
      </w:r>
      <w:r>
        <w:rPr>
          <w:rFonts w:hint="eastAsia"/>
        </w:rPr>
        <w:t xml:space="preserve">降太小。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batch_size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当前</w:t>
      </w:r>
      <w:r>
        <w:t xml:space="preserve"> full config </w:t>
      </w:r>
      <w:r>
        <w:rPr>
          <w:rFonts w:hint="eastAsia"/>
        </w:rPr>
        <w:t xml:space="preserve">是</w:t>
      </w:r>
      <w:r>
        <w:t xml:space="preserve"> 2。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如果</w:t>
      </w:r>
      <w:r>
        <w:t xml:space="preserve"> 24G GPU </w:t>
      </w:r>
      <w:r>
        <w:rPr>
          <w:rFonts w:hint="eastAsia"/>
        </w:rPr>
        <w:t xml:space="preserve">OOM，先试</w:t>
      </w:r>
      <w:r>
        <w:t xml:space="preserve"> 1。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lr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当前是</w:t>
      </w:r>
      <w:r>
        <w:t xml:space="preserve"> </w:t>
      </w:r>
      <w:r>
        <w:rPr>
          <w:rStyle w:val="VerbatimChar"/>
        </w:rPr>
        <w:t xml:space="preserve">3e-4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如果</w:t>
      </w:r>
      <w:r>
        <w:t xml:space="preserve"> loss </w:t>
      </w:r>
      <w:r>
        <w:rPr>
          <w:rFonts w:hint="eastAsia"/>
        </w:rPr>
        <w:t xml:space="preserve">震荡或</w:t>
      </w:r>
      <w:r>
        <w:t xml:space="preserve"> </w:t>
      </w:r>
      <w:r>
        <w:rPr>
          <w:rFonts w:hint="eastAsia"/>
        </w:rPr>
        <w:t xml:space="preserve">NaN，先降到</w:t>
      </w:r>
      <w:r>
        <w:t xml:space="preserve"> </w:t>
      </w:r>
      <w:r>
        <w:rPr>
          <w:rStyle w:val="VerbatimChar"/>
        </w:rPr>
        <w:t xml:space="preserve">1e-4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RC loss </w:t>
      </w:r>
      <w:r>
        <w:rPr>
          <w:rFonts w:hint="eastAsia"/>
        </w:rPr>
        <w:t xml:space="preserve">权重或不确定性权重策略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MultiTaskLoss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uncertainty weighting。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如果</w:t>
      </w:r>
      <w:r>
        <w:t xml:space="preserve"> RC dice </w:t>
      </w:r>
      <w:r>
        <w:rPr>
          <w:rFonts w:hint="eastAsia"/>
        </w:rPr>
        <w:t xml:space="preserve">长期为</w:t>
      </w:r>
      <w:r>
        <w:t xml:space="preserve"> </w:t>
      </w:r>
      <w:r>
        <w:rPr>
          <w:rFonts w:hint="eastAsia"/>
        </w:rPr>
        <w:t xml:space="preserve">0，可考虑显式给</w:t>
      </w:r>
      <w:r>
        <w:t xml:space="preserve"> RC loss </w:t>
      </w:r>
      <w:r>
        <w:rPr>
          <w:rFonts w:hint="eastAsia"/>
        </w:rPr>
        <w:t xml:space="preserve">加权。</w:t>
      </w:r>
    </w:p>
    <w:p>
      <w:pPr>
        <w:pStyle w:val="Compact"/>
        <w:numPr>
          <w:ilvl w:val="0"/>
          <w:numId w:val="1014"/>
        </w:numPr>
      </w:pPr>
      <w:r>
        <w:t xml:space="preserve">tumor/RC </w:t>
      </w:r>
      <w:r>
        <w:rPr>
          <w:rFonts w:hint="eastAsia"/>
        </w:rPr>
        <w:t xml:space="preserve">融合策略</w:t>
      </w:r>
    </w:p>
    <w:p>
      <w:pPr>
        <w:pStyle w:val="Compact"/>
        <w:numPr>
          <w:ilvl w:val="1"/>
          <w:numId w:val="1019"/>
        </w:numPr>
      </w:pPr>
      <w:r>
        <w:t xml:space="preserve">S1 </w:t>
      </w:r>
      <w:r>
        <w:rPr>
          <w:rFonts w:hint="eastAsia"/>
        </w:rPr>
        <w:t xml:space="preserve">的</w:t>
      </w:r>
      <w:r>
        <w:t xml:space="preserve"> RC </w:t>
      </w:r>
      <w:r>
        <w:rPr>
          <w:rFonts w:hint="eastAsia"/>
        </w:rPr>
        <w:t xml:space="preserve">是单独</w:t>
      </w:r>
      <w:r>
        <w:t xml:space="preserve"> </w:t>
      </w:r>
      <w:r>
        <w:rPr>
          <w:rFonts w:hint="eastAsia"/>
        </w:rPr>
        <w:t xml:space="preserve">head，最后如何覆盖</w:t>
      </w:r>
      <w:r>
        <w:t xml:space="preserve"> tumor_pred </w:t>
      </w:r>
      <w:r>
        <w:rPr>
          <w:rFonts w:hint="eastAsia"/>
        </w:rPr>
        <w:t xml:space="preserve">会影响最终</w:t>
      </w:r>
      <w:r>
        <w:t xml:space="preserve"> label map。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推荐先使用</w:t>
      </w:r>
      <w:r>
        <w:t xml:space="preserve"> </w:t>
      </w:r>
      <w:r>
        <w:rPr>
          <w:rStyle w:val="VerbatimChar"/>
        </w:rPr>
        <w:t xml:space="preserve">rc_pred==1</w:t>
      </w:r>
      <w:r>
        <w:t xml:space="preserve"> </w:t>
      </w:r>
      <w:r>
        <w:rPr>
          <w:rFonts w:hint="eastAsia"/>
        </w:rPr>
        <w:t xml:space="preserve">覆盖为</w:t>
      </w:r>
      <w:r>
        <w:t xml:space="preserve"> </w:t>
      </w:r>
      <w:r>
        <w:rPr>
          <w:rFonts w:hint="eastAsia"/>
        </w:rPr>
        <w:t xml:space="preserve">4，再做</w:t>
      </w:r>
      <w:r>
        <w:t xml:space="preserve"> connected component </w:t>
      </w:r>
      <w:r>
        <w:rPr>
          <w:rFonts w:hint="eastAsia"/>
        </w:rPr>
        <w:t xml:space="preserve">和小病灶检查。</w:t>
      </w:r>
    </w:p>
    <w:bookmarkEnd w:id="20"/>
    <w:bookmarkStart w:id="21" w:name="s1-当前结果状态"/>
    <w:p>
      <w:pPr>
        <w:pStyle w:val="Heading3"/>
      </w:pPr>
      <w:r>
        <w:t xml:space="preserve">3.8 S1 </w:t>
      </w:r>
      <w:r>
        <w:rPr>
          <w:rFonts w:hint="eastAsia"/>
        </w:rPr>
        <w:t xml:space="preserve">当前结果状态</w:t>
      </w:r>
    </w:p>
    <w:p>
      <w:pPr>
        <w:pStyle w:val="FirstParagraph"/>
      </w:pPr>
      <w:r>
        <w:rPr>
          <w:rFonts w:hint="eastAsia"/>
        </w:rPr>
        <w:t xml:space="preserve">当前仓库中：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有多任务模型代码。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</w:t>
      </w:r>
      <w:r>
        <w:t xml:space="preserve"> sample50 pilot </w:t>
      </w:r>
      <w:r>
        <w:rPr>
          <w:rFonts w:hint="eastAsia"/>
        </w:rPr>
        <w:t xml:space="preserve">文档，记录数据准备完成。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没有提交训练</w:t>
      </w:r>
      <w:r>
        <w:t xml:space="preserve"> checkpoint。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没有提交</w:t>
      </w:r>
      <w:r>
        <w:t xml:space="preserve"> Dice、NSD </w:t>
      </w:r>
      <w:r>
        <w:rPr>
          <w:rFonts w:hint="eastAsia"/>
        </w:rPr>
        <w:t xml:space="preserve">或官方风格</w:t>
      </w:r>
      <w:r>
        <w:t xml:space="preserve"> metrics。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work_space/S1/results/</w:t>
      </w:r>
      <w:r>
        <w:t xml:space="preserve"> </w:t>
      </w:r>
      <w:r>
        <w:rPr>
          <w:rFonts w:hint="eastAsia"/>
        </w:rPr>
        <w:t xml:space="preserve">仍为空。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S1 </w:t>
      </w:r>
      <w:r>
        <w:rPr>
          <w:rFonts w:hint="eastAsia"/>
        </w:rPr>
        <w:t xml:space="preserve">当前应视为“代码框架已提交，训练结果未提交”。</w:t>
      </w:r>
    </w:p>
    <w:bookmarkEnd w:id="21"/>
    <w:bookmarkEnd w:id="22"/>
    <w:bookmarkStart w:id="32" w:name="s2-说明"/>
    <w:p>
      <w:pPr>
        <w:pStyle w:val="Heading2"/>
      </w:pPr>
      <w:r>
        <w:t xml:space="preserve">4. S2 </w:t>
      </w:r>
      <w:r>
        <w:rPr>
          <w:rFonts w:hint="eastAsia"/>
        </w:rPr>
        <w:t xml:space="preserve">说明</w:t>
      </w:r>
    </w:p>
    <w:bookmarkStart w:id="23" w:name="s2-的作用"/>
    <w:p>
      <w:pPr>
        <w:pStyle w:val="Heading3"/>
      </w:pPr>
      <w:r>
        <w:t xml:space="preserve">4.1 S2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t xml:space="preserve">S2 </w:t>
      </w:r>
      <w:r>
        <w:rPr>
          <w:rFonts w:hint="eastAsia"/>
        </w:rPr>
        <w:t xml:space="preserve">是当前更接近主线</w:t>
      </w:r>
      <w:r>
        <w:t xml:space="preserve"> baseline </w:t>
      </w:r>
      <w:r>
        <w:rPr>
          <w:rFonts w:hint="eastAsia"/>
        </w:rPr>
        <w:t xml:space="preserve">的实现，基于</w:t>
      </w:r>
      <w:r>
        <w:t xml:space="preserve"> nnU-Net </w:t>
      </w:r>
      <w:r>
        <w:rPr>
          <w:rFonts w:hint="eastAsia"/>
        </w:rPr>
        <w:t xml:space="preserve">v2。它的目标是：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把</w:t>
      </w:r>
      <w:r>
        <w:t xml:space="preserve"> BraTS-MET </w:t>
      </w:r>
      <w:r>
        <w:rPr>
          <w:rFonts w:hint="eastAsia"/>
        </w:rPr>
        <w:t xml:space="preserve">数据转换成</w:t>
      </w:r>
      <w:r>
        <w:t xml:space="preserve"> nnU-Net raw dataset。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使用固定</w:t>
      </w:r>
      <w:r>
        <w:t xml:space="preserve"> train/val split。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使用自定义</w:t>
      </w:r>
      <w:r>
        <w:t xml:space="preserve"> trainer </w:t>
      </w:r>
      <w:r>
        <w:rPr>
          <w:rFonts w:hint="eastAsia"/>
        </w:rPr>
        <w:t xml:space="preserve">强化</w:t>
      </w:r>
      <w:r>
        <w:t xml:space="preserve"> RC </w:t>
      </w:r>
      <w:r>
        <w:rPr>
          <w:rFonts w:hint="eastAsia"/>
        </w:rPr>
        <w:t xml:space="preserve">类别学习。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训练</w:t>
      </w:r>
      <w:r>
        <w:t xml:space="preserve"> real-only baseline。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后续训练</w:t>
      </w:r>
      <w:r>
        <w:t xml:space="preserve"> real+synth </w:t>
      </w:r>
      <w:r>
        <w:rPr>
          <w:rFonts w:hint="eastAsia"/>
        </w:rPr>
        <w:t xml:space="preserve">ablation，对比</w:t>
      </w:r>
      <w:r>
        <w:t xml:space="preserve"> synthetic data </w:t>
      </w:r>
      <w:r>
        <w:rPr>
          <w:rFonts w:hint="eastAsia"/>
        </w:rPr>
        <w:t xml:space="preserve">是否有效。</w:t>
      </w:r>
    </w:p>
    <w:bookmarkEnd w:id="23"/>
    <w:bookmarkStart w:id="24" w:name="s2-当前代码结构"/>
    <w:p>
      <w:pPr>
        <w:pStyle w:val="Heading3"/>
      </w:pPr>
      <w:r>
        <w:t xml:space="preserve">4.2 S2 </w:t>
      </w:r>
      <w:r>
        <w:rPr>
          <w:rFonts w:hint="eastAsia"/>
        </w:rPr>
        <w:t xml:space="preserve">当前代码结构</w:t>
      </w:r>
    </w:p>
    <w:p>
      <w:pPr>
        <w:pStyle w:val="SourceCode"/>
      </w:pPr>
      <w:r>
        <w:rPr>
          <w:rStyle w:val="VerbatimChar"/>
        </w:rPr>
        <w:t xml:space="preserve">work_space/S2/BraTS2026_S2_RC_v1.0/repository/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01_apply_corrected_labels.py</w:t>
      </w:r>
      <w:r>
        <w:br/>
      </w:r>
      <w:r>
        <w:rPr>
          <w:rStyle w:val="VerbatimChar"/>
        </w:rPr>
        <w:t xml:space="preserve">    01_convert_to_nnunet.py</w:t>
      </w:r>
      <w:r>
        <w:br/>
      </w:r>
      <w:r>
        <w:rPr>
          <w:rStyle w:val="VerbatimChar"/>
        </w:rPr>
        <w:t xml:space="preserve">    02_find_invalid_labels.py</w:t>
      </w:r>
      <w:r>
        <w:br/>
      </w:r>
      <w:r>
        <w:rPr>
          <w:rStyle w:val="VerbatimChar"/>
        </w:rPr>
        <w:t xml:space="preserve">    03_fix_invalid_labels.py</w:t>
      </w:r>
      <w:r>
        <w:br/>
      </w:r>
      <w:r>
        <w:rPr>
          <w:rStyle w:val="VerbatimChar"/>
        </w:rPr>
        <w:t xml:space="preserve">  custom_nnunet/</w:t>
      </w:r>
      <w:r>
        <w:br/>
      </w:r>
      <w:r>
        <w:rPr>
          <w:rStyle w:val="VerbatimChar"/>
        </w:rPr>
        <w:t xml:space="preserve">    nnUNetTrainerBraTS2026RC.py</w:t>
      </w:r>
      <w:r>
        <w:br/>
      </w:r>
      <w:r>
        <w:rPr>
          <w:rStyle w:val="VerbatimChar"/>
        </w:rPr>
        <w:t xml:space="preserve">  train.sh</w:t>
      </w:r>
      <w:r>
        <w:br/>
      </w:r>
      <w:r>
        <w:rPr>
          <w:rStyle w:val="VerbatimChar"/>
        </w:rPr>
        <w:t xml:space="preserve">  infer.sh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DATASET.md</w:t>
      </w:r>
      <w:r>
        <w:br/>
      </w:r>
      <w:r>
        <w:rPr>
          <w:rStyle w:val="VerbatimChar"/>
        </w:rPr>
        <w:t xml:space="preserve">    TRAINING.md</w:t>
      </w:r>
      <w:r>
        <w:br/>
      </w:r>
      <w:r>
        <w:rPr>
          <w:rStyle w:val="VerbatimChar"/>
        </w:rPr>
        <w:t xml:space="preserve">    INFERENCE.md</w:t>
      </w:r>
      <w:r>
        <w:br/>
      </w:r>
      <w:r>
        <w:rPr>
          <w:rStyle w:val="VerbatimChar"/>
        </w:rPr>
        <w:t xml:space="preserve">    TUNING.md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train.py</w:t>
      </w:r>
      <w:r>
        <w:t xml:space="preserve"> </w:t>
      </w:r>
      <w:r>
        <w:rPr>
          <w:rFonts w:hint="eastAsia"/>
        </w:rPr>
        <w:t xml:space="preserve">当前是空文件。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inference.py</w:t>
      </w:r>
      <w:r>
        <w:t xml:space="preserve"> </w:t>
      </w:r>
      <w:r>
        <w:rPr>
          <w:rFonts w:hint="eastAsia"/>
        </w:rPr>
        <w:t xml:space="preserve">当前是空文件。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实际训练入口是</w:t>
      </w:r>
      <w:r>
        <w:t xml:space="preserve"> </w:t>
      </w:r>
      <w:r>
        <w:rPr>
          <w:rStyle w:val="VerbatimChar"/>
        </w:rPr>
        <w:t xml:space="preserve">train.sh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实际推理入口是</w:t>
      </w:r>
      <w:r>
        <w:t xml:space="preserve"> </w:t>
      </w:r>
      <w:r>
        <w:rPr>
          <w:rStyle w:val="VerbatimChar"/>
        </w:rPr>
        <w:t xml:space="preserve">infer.sh</w:t>
      </w:r>
      <w:r>
        <w:t xml:space="preserve">。</w:t>
      </w:r>
    </w:p>
    <w:bookmarkEnd w:id="24"/>
    <w:bookmarkStart w:id="25" w:name="s2-输入"/>
    <w:p>
      <w:pPr>
        <w:pStyle w:val="Heading3"/>
      </w:pPr>
      <w:r>
        <w:t xml:space="preserve">4.3 S2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t xml:space="preserve">S2 </w:t>
      </w:r>
      <w:r>
        <w:rPr>
          <w:rFonts w:hint="eastAsia"/>
        </w:rPr>
        <w:t xml:space="preserve">原始输入是</w:t>
      </w:r>
      <w:r>
        <w:t xml:space="preserve"> BraTS-MET </w:t>
      </w:r>
      <w:r>
        <w:rPr>
          <w:rFonts w:hint="eastAsia"/>
        </w:rPr>
        <w:t xml:space="preserve">病例目录，每个病例目录至少需要：</w:t>
      </w:r>
    </w:p>
    <w:p>
      <w:pPr>
        <w:pStyle w:val="SourceCode"/>
      </w:pPr>
      <w:r>
        <w:rPr>
          <w:rStyle w:val="VerbatimChar"/>
        </w:rPr>
        <w:t xml:space="preserve">&lt;case_id&gt;-t1n.nii.gz</w:t>
      </w:r>
      <w:r>
        <w:br/>
      </w:r>
      <w:r>
        <w:rPr>
          <w:rStyle w:val="VerbatimChar"/>
        </w:rPr>
        <w:t xml:space="preserve">&lt;case_id&gt;-t1c.nii.gz</w:t>
      </w:r>
      <w:r>
        <w:br/>
      </w:r>
      <w:r>
        <w:rPr>
          <w:rStyle w:val="VerbatimChar"/>
        </w:rPr>
        <w:t xml:space="preserve">&lt;case_id&gt;-t2w.nii.gz</w:t>
      </w:r>
      <w:r>
        <w:br/>
      </w:r>
      <w:r>
        <w:rPr>
          <w:rStyle w:val="VerbatimChar"/>
        </w:rPr>
        <w:t xml:space="preserve">&lt;case_id&gt;-t2f.nii.gz</w:t>
      </w:r>
      <w:r>
        <w:br/>
      </w:r>
      <w:r>
        <w:rPr>
          <w:rStyle w:val="VerbatimChar"/>
        </w:rPr>
        <w:t xml:space="preserve">&lt;case_id&gt;-seg.nii.gz</w:t>
      </w:r>
    </w:p>
    <w:p>
      <w:pPr>
        <w:pStyle w:val="FirstParagraph"/>
      </w:pPr>
      <w:r>
        <w:t xml:space="preserve">S2 </w:t>
      </w:r>
      <w:r>
        <w:rPr>
          <w:rFonts w:hint="eastAsia"/>
        </w:rPr>
        <w:t xml:space="preserve">会转换为</w:t>
      </w:r>
      <w:r>
        <w:t xml:space="preserve"> nnU-Net raw </w:t>
      </w: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VerbatimChar"/>
        </w:rPr>
        <w:t xml:space="preserve">nnUNet_raw/</w:t>
      </w:r>
      <w:r>
        <w:br/>
      </w:r>
      <w:r>
        <w:rPr>
          <w:rStyle w:val="VerbatimChar"/>
        </w:rPr>
        <w:t xml:space="preserve">  Dataset501_BraTS2026Tumor/</w:t>
      </w:r>
      <w:r>
        <w:br/>
      </w:r>
      <w:r>
        <w:rPr>
          <w:rStyle w:val="VerbatimChar"/>
        </w:rPr>
        <w:t xml:space="preserve">    imagesTr/</w:t>
      </w:r>
      <w:r>
        <w:br/>
      </w:r>
      <w:r>
        <w:rPr>
          <w:rStyle w:val="VerbatimChar"/>
        </w:rPr>
        <w:t xml:space="preserve">      &lt;case_id&gt;_0000.nii.gz</w:t>
      </w:r>
      <w:r>
        <w:br/>
      </w:r>
      <w:r>
        <w:rPr>
          <w:rStyle w:val="VerbatimChar"/>
        </w:rPr>
        <w:t xml:space="preserve">      &lt;case_id&gt;_0001.nii.gz</w:t>
      </w:r>
      <w:r>
        <w:br/>
      </w:r>
      <w:r>
        <w:rPr>
          <w:rStyle w:val="VerbatimChar"/>
        </w:rPr>
        <w:t xml:space="preserve">      &lt;case_id&gt;_0002.nii.gz</w:t>
      </w:r>
      <w:r>
        <w:br/>
      </w:r>
      <w:r>
        <w:rPr>
          <w:rStyle w:val="VerbatimChar"/>
        </w:rPr>
        <w:t xml:space="preserve">      &lt;case_id&gt;_0003.nii.gz</w:t>
      </w:r>
      <w:r>
        <w:br/>
      </w:r>
      <w:r>
        <w:rPr>
          <w:rStyle w:val="VerbatimChar"/>
        </w:rPr>
        <w:t xml:space="preserve">    labelsTr/</w:t>
      </w:r>
      <w:r>
        <w:br/>
      </w:r>
      <w:r>
        <w:rPr>
          <w:rStyle w:val="VerbatimChar"/>
        </w:rPr>
        <w:t xml:space="preserve">      &lt;case_id&gt;.nii.gz</w:t>
      </w:r>
      <w:r>
        <w:br/>
      </w:r>
      <w:r>
        <w:rPr>
          <w:rStyle w:val="VerbatimChar"/>
        </w:rPr>
        <w:t xml:space="preserve">    dataset.json</w:t>
      </w:r>
    </w:p>
    <w:p>
      <w:pPr>
        <w:pStyle w:val="FirstParagraph"/>
      </w:pPr>
      <w:r>
        <w:rPr>
          <w:rFonts w:hint="eastAsia"/>
        </w:rPr>
        <w:t xml:space="preserve">当前转换脚本的通道顺序是：</w:t>
      </w:r>
    </w:p>
    <w:p>
      <w:pPr>
        <w:pStyle w:val="SourceCode"/>
      </w:pPr>
      <w:r>
        <w:rPr>
          <w:rStyle w:val="VerbatimChar"/>
        </w:rPr>
        <w:t xml:space="preserve">0000 = t1n</w:t>
      </w:r>
      <w:r>
        <w:br/>
      </w:r>
      <w:r>
        <w:rPr>
          <w:rStyle w:val="VerbatimChar"/>
        </w:rPr>
        <w:t xml:space="preserve">0001 = t1c</w:t>
      </w:r>
      <w:r>
        <w:br/>
      </w:r>
      <w:r>
        <w:rPr>
          <w:rStyle w:val="VerbatimChar"/>
        </w:rPr>
        <w:t xml:space="preserve">0002 = t2w</w:t>
      </w:r>
      <w:r>
        <w:br/>
      </w:r>
      <w:r>
        <w:rPr>
          <w:rStyle w:val="VerbatimChar"/>
        </w:rPr>
        <w:t xml:space="preserve">0003 = t2f</w:t>
      </w:r>
    </w:p>
    <w:p>
      <w:pPr>
        <w:pStyle w:val="FirstParagraph"/>
      </w:pPr>
      <w:r>
        <w:rPr>
          <w:rFonts w:hint="eastAsia"/>
        </w:rPr>
        <w:t xml:space="preserve">这必须和</w:t>
      </w:r>
      <w:r>
        <w:t xml:space="preserve"> G2 </w:t>
      </w:r>
      <w:r>
        <w:rPr>
          <w:rFonts w:hint="eastAsia"/>
        </w:rPr>
        <w:t xml:space="preserve">物化数据保持一致。</w:t>
      </w:r>
    </w:p>
    <w:bookmarkEnd w:id="25"/>
    <w:bookmarkStart w:id="26" w:name="s2-数据转换命令"/>
    <w:p>
      <w:pPr>
        <w:pStyle w:val="Heading3"/>
      </w:pPr>
      <w:r>
        <w:t xml:space="preserve">4.4 S2 </w:t>
      </w:r>
      <w:r>
        <w:rPr>
          <w:rFonts w:hint="eastAsia"/>
        </w:rPr>
        <w:t xml:space="preserve">数据转换命令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work_space/S2/BraTS2026_S2_RC_v1.0/repository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scripts/01_apply_corrected_labels.py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scripts/02_find_invalid_labels.py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scripts/03_fix_invalid_labels.py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scripts/01_convert_to_nnunet.py</w:t>
      </w:r>
    </w:p>
    <w:p>
      <w:pPr>
        <w:pStyle w:val="FirstParagraph"/>
      </w:pPr>
      <w:r>
        <w:rPr>
          <w:rFonts w:hint="eastAsia"/>
        </w:rPr>
        <w:t xml:space="preserve">推荐服务器先设置：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BRATS_TRAIN_ROOT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/path/to/MICCAI-LH-BraTS2025-MET-Challenge-Training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BRATS_CORRECTED_ROOT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/path/to/MICCAI-LH-BraTS2025-MET-Challenge-corrected-labels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BRATS_SPLIT_DIR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/path/to/splits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nnUNet_raw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/path/to/nnunet_raw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nnUNet_preprocessed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/path/to/nnunet_preprocessed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nnUNet_results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/path/to/nnunet_results</w:t>
      </w:r>
    </w:p>
    <w:p>
      <w:pPr>
        <w:pStyle w:val="FirstParagraph"/>
      </w:pPr>
      <w:r>
        <w:rPr>
          <w:rFonts w:hint="eastAsia"/>
        </w:rPr>
        <w:t xml:space="preserve">正式服务器运行前要确认：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源数据路径存在。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01_convert_to_nnunet.py</w:t>
      </w:r>
      <w:r>
        <w:t xml:space="preserve"> </w:t>
      </w:r>
      <w:r>
        <w:rPr>
          <w:rFonts w:hint="eastAsia"/>
        </w:rPr>
        <w:t xml:space="preserve">会自动创建</w:t>
      </w:r>
      <w:r>
        <w:t xml:space="preserve"> </w:t>
      </w:r>
      <w:r>
        <w:rPr>
          <w:rStyle w:val="VerbatimChar"/>
        </w:rPr>
        <w:t xml:space="preserve">imagesTr/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labelsTr/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dataset.json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labels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background, NETC, SNFH, ET, RC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train/val split </w:t>
      </w:r>
      <w:r>
        <w:rPr>
          <w:rFonts w:hint="eastAsia"/>
        </w:rPr>
        <w:t xml:space="preserve">文件存在。</w:t>
      </w:r>
    </w:p>
    <w:bookmarkEnd w:id="26"/>
    <w:bookmarkStart w:id="27" w:name="s2-训练命令"/>
    <w:p>
      <w:pPr>
        <w:pStyle w:val="Heading3"/>
      </w:pPr>
      <w:r>
        <w:t xml:space="preserve">4.5 S2 </w:t>
      </w:r>
      <w:r>
        <w:rPr>
          <w:rFonts w:hint="eastAsia"/>
        </w:rPr>
        <w:t xml:space="preserve">训练命令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work_space/S2/BraTS2026_S2_RC_v1.0/repository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train.sh</w:t>
      </w:r>
    </w:p>
    <w:p>
      <w:pPr>
        <w:pStyle w:val="FirstParagraph"/>
      </w:pPr>
      <w:r>
        <w:rPr>
          <w:rStyle w:val="VerbatimChar"/>
        </w:rPr>
        <w:t xml:space="preserve">train.sh</w:t>
      </w:r>
      <w:r>
        <w:t xml:space="preserve"> </w:t>
      </w:r>
      <w:r>
        <w:rPr>
          <w:rFonts w:hint="eastAsia"/>
        </w:rPr>
        <w:t xml:space="preserve">设置：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nnUNet_raw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${nnUNet_raw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${REPO_DIR}</w:t>
      </w:r>
      <w:r>
        <w:rPr>
          <w:rStyle w:val="NormalTok"/>
        </w:rPr>
        <w:t xml:space="preserve">/data/nnunet_raw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nnUNet_preprocessed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${nnUNet_preprocessed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${REPO_DIR}</w:t>
      </w:r>
      <w:r>
        <w:rPr>
          <w:rStyle w:val="NormalTok"/>
        </w:rPr>
        <w:t xml:space="preserve">/data/nnunet_preprocessed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nnUNet_results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${nnUNet_results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${REPO_DIR}</w:t>
      </w:r>
      <w:r>
        <w:rPr>
          <w:rStyle w:val="NormalTok"/>
        </w:rPr>
        <w:t xml:space="preserve">/data/nnunet_results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BRATS_SPLIT_DIR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${BRATS_SPLIT_DIR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${REPO_DIR}</w:t>
      </w:r>
      <w:r>
        <w:rPr>
          <w:rStyle w:val="NormalTok"/>
        </w:rPr>
        <w:t xml:space="preserve">/data/splits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nnUNet_extTrainer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${REPO_DIR}</w:t>
      </w:r>
      <w:r>
        <w:rPr>
          <w:rStyle w:val="StringTok"/>
        </w:rPr>
        <w:t xml:space="preserve">/custom_nnunet"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${REPO_DIR}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$PYTHONPATH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nnUNetv2_train</w:t>
      </w:r>
      <w:r>
        <w:rPr>
          <w:rStyle w:val="NormalTok"/>
        </w:rPr>
        <w:t xml:space="preserve"> 501 3d_fullres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-tr</w:t>
      </w:r>
      <w:r>
        <w:rPr>
          <w:rStyle w:val="NormalTok"/>
        </w:rPr>
        <w:t xml:space="preserve"> nnUNetTrainerBraTS2026RC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-num_gpus</w:t>
      </w:r>
      <w:r>
        <w:rPr>
          <w:rStyle w:val="NormalTok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训练前还需要执行标准</w:t>
      </w:r>
      <w:r>
        <w:t xml:space="preserve"> nnU-Net </w:t>
      </w:r>
      <w:r>
        <w:rPr>
          <w:rFonts w:hint="eastAsia"/>
        </w:rPr>
        <w:t xml:space="preserve">预处理流程，当前仓库文档没有完整写出，但实际应该包括：</w:t>
      </w:r>
    </w:p>
    <w:p>
      <w:pPr>
        <w:pStyle w:val="SourceCode"/>
      </w:pPr>
      <w:r>
        <w:rPr>
          <w:rStyle w:val="ExtensionTok"/>
        </w:rPr>
        <w:t xml:space="preserve">nnUNetv2_plan_and_preprocess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501 </w:t>
      </w:r>
      <w:r>
        <w:rPr>
          <w:rStyle w:val="AttributeTok"/>
        </w:rPr>
        <w:t xml:space="preserve">--verify_dataset_integrity</w:t>
      </w:r>
    </w:p>
    <w:p>
      <w:pPr>
        <w:pStyle w:val="FirstParagraph"/>
      </w:pPr>
      <w:r>
        <w:rPr>
          <w:rFonts w:hint="eastAsia"/>
        </w:rPr>
        <w:t xml:space="preserve">然后再运行</w:t>
      </w:r>
      <w:r>
        <w:t xml:space="preserve"> </w:t>
      </w:r>
      <w:r>
        <w:rPr>
          <w:rStyle w:val="VerbatimChar"/>
        </w:rPr>
        <w:t xml:space="preserve">bash train.sh</w:t>
      </w:r>
      <w:r>
        <w:t xml:space="preserve">。</w:t>
      </w:r>
    </w:p>
    <w:bookmarkEnd w:id="27"/>
    <w:bookmarkStart w:id="28" w:name="s2-推理命令"/>
    <w:p>
      <w:pPr>
        <w:pStyle w:val="Heading3"/>
      </w:pPr>
      <w:r>
        <w:t xml:space="preserve">4.6 S2 </w:t>
      </w:r>
      <w:r>
        <w:rPr>
          <w:rFonts w:hint="eastAsia"/>
        </w:rPr>
        <w:t xml:space="preserve">推理命令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work_space/S2/BraTS2026_S2_RC_v1.0/repository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infer.sh INPUT_FOLDER OUTPUT_FOLDER</w:t>
      </w:r>
    </w:p>
    <w:p>
      <w:pPr>
        <w:pStyle w:val="FirstParagraph"/>
      </w:pPr>
      <w:r>
        <w:rPr>
          <w:rFonts w:hint="eastAsia"/>
        </w:rPr>
        <w:t xml:space="preserve">脚本内部调用：</w:t>
      </w:r>
    </w:p>
    <w:p>
      <w:pPr>
        <w:pStyle w:val="SourceCode"/>
      </w:pPr>
      <w:r>
        <w:rPr>
          <w:rStyle w:val="ExtensionTok"/>
        </w:rPr>
        <w:t xml:space="preserve">nnUNetv2_predict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${INPUT_FOLDER}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${OUTPUT_FOLDER}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501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3d_fullres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0</w:t>
      </w:r>
    </w:p>
    <w:p>
      <w:pPr>
        <w:pStyle w:val="FirstParagraph"/>
      </w:pPr>
      <w:r>
        <w:rPr>
          <w:rFonts w:hint="eastAsia"/>
        </w:rPr>
        <w:t xml:space="preserve">输出应是</w:t>
      </w:r>
      <w:r>
        <w:t xml:space="preserve"> nnU-Net </w:t>
      </w:r>
      <w:r>
        <w:rPr>
          <w:rFonts w:hint="eastAsia"/>
        </w:rPr>
        <w:t xml:space="preserve">风格的</w:t>
      </w:r>
      <w:r>
        <w:t xml:space="preserve"> multi-class segmentation NIfTI </w:t>
      </w:r>
      <w:r>
        <w:rPr>
          <w:rFonts w:hint="eastAsia"/>
        </w:rPr>
        <w:t xml:space="preserve">文件，标签应包含：</w:t>
      </w:r>
    </w:p>
    <w:p>
      <w:pPr>
        <w:pStyle w:val="SourceCode"/>
      </w:pPr>
      <w:r>
        <w:rPr>
          <w:rStyle w:val="VerbatimChar"/>
        </w:rPr>
        <w:t xml:space="preserve">0 = background</w:t>
      </w:r>
      <w:r>
        <w:br/>
      </w:r>
      <w:r>
        <w:rPr>
          <w:rStyle w:val="VerbatimChar"/>
        </w:rPr>
        <w:t xml:space="preserve">1 = NETC</w:t>
      </w:r>
      <w:r>
        <w:br/>
      </w:r>
      <w:r>
        <w:rPr>
          <w:rStyle w:val="VerbatimChar"/>
        </w:rPr>
        <w:t xml:space="preserve">2 = SNFH</w:t>
      </w:r>
      <w:r>
        <w:br/>
      </w:r>
      <w:r>
        <w:rPr>
          <w:rStyle w:val="VerbatimChar"/>
        </w:rPr>
        <w:t xml:space="preserve">3 = ET</w:t>
      </w:r>
      <w:r>
        <w:br/>
      </w:r>
      <w:r>
        <w:rPr>
          <w:rStyle w:val="VerbatimChar"/>
        </w:rPr>
        <w:t xml:space="preserve">4 = RC</w:t>
      </w:r>
    </w:p>
    <w:bookmarkEnd w:id="28"/>
    <w:bookmarkStart w:id="29" w:name="s2-自定义-trainer-做了什么"/>
    <w:p>
      <w:pPr>
        <w:pStyle w:val="Heading3"/>
      </w:pPr>
      <w:r>
        <w:t xml:space="preserve">4.7 S2 </w:t>
      </w:r>
      <w:r>
        <w:rPr>
          <w:rFonts w:hint="eastAsia"/>
        </w:rPr>
        <w:t xml:space="preserve">自定义</w:t>
      </w:r>
      <w:r>
        <w:t xml:space="preserve"> trainer </w:t>
      </w:r>
      <w:r>
        <w:rPr>
          <w:rFonts w:hint="eastAsia"/>
        </w:rPr>
        <w:t xml:space="preserve">做了什么</w:t>
      </w:r>
    </w:p>
    <w:p>
      <w:pPr>
        <w:pStyle w:val="FirstParagraph"/>
      </w:pPr>
      <w:r>
        <w:rPr>
          <w:rFonts w:hint="eastAsia"/>
        </w:rPr>
        <w:t xml:space="preserve">核心文件：</w:t>
      </w:r>
    </w:p>
    <w:p>
      <w:pPr>
        <w:pStyle w:val="SourceCode"/>
      </w:pPr>
      <w:r>
        <w:rPr>
          <w:rStyle w:val="VerbatimChar"/>
        </w:rPr>
        <w:t xml:space="preserve">work_space/S2/BraTS2026_S2_RC_v1.0/repository/custom_nnunet/nnUNetTrainerBraTS2026RC.py</w:t>
      </w:r>
    </w:p>
    <w:p>
      <w:pPr>
        <w:pStyle w:val="FirstParagraph"/>
      </w:pPr>
      <w:r>
        <w:rPr>
          <w:rFonts w:hint="eastAsia"/>
        </w:rPr>
        <w:t xml:space="preserve">主要改动：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固定训练轮数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num_epochs = 1000</w:t>
      </w:r>
    </w:p>
    <w:p>
      <w:pPr>
        <w:pStyle w:val="Compact"/>
        <w:numPr>
          <w:ilvl w:val="0"/>
          <w:numId w:val="1024"/>
        </w:numPr>
      </w:pPr>
      <w:r>
        <w:t xml:space="preserve">RC-aware CE </w:t>
      </w:r>
      <w:r>
        <w:rPr>
          <w:rFonts w:hint="eastAsia"/>
        </w:rPr>
        <w:t xml:space="preserve">权重</w:t>
      </w:r>
    </w:p>
    <w:p>
      <w:pPr>
        <w:pStyle w:val="Compact"/>
        <w:numPr>
          <w:ilvl w:val="1"/>
          <w:numId w:val="1026"/>
        </w:numPr>
      </w:pPr>
      <w:r>
        <w:t xml:space="preserve">CE weight =</w:t>
      </w:r>
      <w:r>
        <w:t xml:space="preserve"> </w:t>
      </w:r>
      <w:r>
        <w:rPr>
          <w:rStyle w:val="VerbatimChar"/>
        </w:rPr>
        <w:t xml:space="preserve">[1.0, 1.0, 1.0, 1.0, 3.0]</w:t>
      </w:r>
    </w:p>
    <w:p>
      <w:pPr>
        <w:pStyle w:val="Compact"/>
        <w:numPr>
          <w:ilvl w:val="1"/>
          <w:numId w:val="1026"/>
        </w:numPr>
      </w:pPr>
      <w:r>
        <w:t xml:space="preserve">RC </w:t>
      </w:r>
      <w:r>
        <w:rPr>
          <w:rFonts w:hint="eastAsia"/>
        </w:rPr>
        <w:t xml:space="preserve">类别权重为</w:t>
      </w:r>
      <w:r>
        <w:t xml:space="preserve"> 3。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固定</w:t>
      </w:r>
      <w:r>
        <w:t xml:space="preserve"> split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train_full.txt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val_full.txt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保留</w:t>
      </w:r>
      <w:r>
        <w:t xml:space="preserve"> nnU-Net v2 </w:t>
      </w:r>
      <w:r>
        <w:rPr>
          <w:rFonts w:hint="eastAsia"/>
        </w:rPr>
        <w:t xml:space="preserve">原始训练、验证、deep</w:t>
      </w:r>
      <w:r>
        <w:t xml:space="preserve"> supervision、augmentation </w:t>
      </w:r>
      <w:r>
        <w:rPr>
          <w:rFonts w:hint="eastAsia"/>
        </w:rPr>
        <w:t xml:space="preserve">和推理框架。</w:t>
      </w:r>
    </w:p>
    <w:bookmarkEnd w:id="29"/>
    <w:bookmarkStart w:id="30" w:name="s2-调参重点"/>
    <w:p>
      <w:pPr>
        <w:pStyle w:val="Heading3"/>
      </w:pPr>
      <w:r>
        <w:t xml:space="preserve">4.8 S2 </w:t>
      </w:r>
      <w:r>
        <w:rPr>
          <w:rFonts w:hint="eastAsia"/>
        </w:rPr>
        <w:t xml:space="preserve">调参重点</w:t>
      </w:r>
    </w:p>
    <w:p>
      <w:pPr>
        <w:pStyle w:val="FirstParagraph"/>
      </w:pPr>
      <w:r>
        <w:rPr>
          <w:rFonts w:hint="eastAsia"/>
        </w:rPr>
        <w:t xml:space="preserve">优先调参顺序：</w:t>
      </w:r>
    </w:p>
    <w:p>
      <w:pPr>
        <w:pStyle w:val="Compact"/>
        <w:numPr>
          <w:ilvl w:val="0"/>
          <w:numId w:val="1028"/>
        </w:numPr>
      </w:pPr>
      <w:r>
        <w:t xml:space="preserve">RC CE weight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当前是</w:t>
      </w:r>
      <w:r>
        <w:t xml:space="preserve"> 3。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可试：3、5、10。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如果</w:t>
      </w:r>
      <w:r>
        <w:t xml:space="preserve"> RC recall </w:t>
      </w:r>
      <w:r>
        <w:rPr>
          <w:rFonts w:hint="eastAsia"/>
        </w:rPr>
        <w:t xml:space="preserve">太低，提高权重。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如果</w:t>
      </w:r>
      <w:r>
        <w:t xml:space="preserve"> false positive </w:t>
      </w:r>
      <w:r>
        <w:rPr>
          <w:rFonts w:hint="eastAsia"/>
        </w:rPr>
        <w:t xml:space="preserve">太多，降低权重或加后处理。</w:t>
      </w:r>
    </w:p>
    <w:p>
      <w:pPr>
        <w:pStyle w:val="Compact"/>
        <w:numPr>
          <w:ilvl w:val="0"/>
          <w:numId w:val="1028"/>
        </w:numPr>
      </w:pPr>
      <w:r>
        <w:t xml:space="preserve">patch size / batch size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由</w:t>
      </w:r>
      <w:r>
        <w:t xml:space="preserve"> nnU-Net plan </w:t>
      </w:r>
      <w:r>
        <w:rPr>
          <w:rFonts w:hint="eastAsia"/>
        </w:rPr>
        <w:t xml:space="preserve">决定。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如果显存不足，优先让</w:t>
      </w:r>
      <w:r>
        <w:t xml:space="preserve"> nnU-Net </w:t>
      </w:r>
      <w:r>
        <w:rPr>
          <w:rFonts w:hint="eastAsia"/>
        </w:rPr>
        <w:t xml:space="preserve">自动</w:t>
      </w:r>
      <w:r>
        <w:t xml:space="preserve"> </w:t>
      </w:r>
      <w:r>
        <w:rPr>
          <w:rFonts w:hint="eastAsia"/>
        </w:rPr>
        <w:t xml:space="preserve">plan，而不是手工硬改。</w:t>
      </w:r>
    </w:p>
    <w:p>
      <w:pPr>
        <w:pStyle w:val="Compact"/>
        <w:numPr>
          <w:ilvl w:val="0"/>
          <w:numId w:val="1028"/>
        </w:numPr>
      </w:pPr>
      <w:r>
        <w:t xml:space="preserve">epoch </w:t>
      </w:r>
      <w:r>
        <w:rPr>
          <w:rFonts w:hint="eastAsia"/>
        </w:rPr>
        <w:t xml:space="preserve">数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当前</w:t>
      </w:r>
      <w:r>
        <w:t xml:space="preserve"> 1000。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如果过拟合，观察</w:t>
      </w:r>
      <w:r>
        <w:t xml:space="preserve"> validation Dice/NSD </w:t>
      </w:r>
      <w:r>
        <w:rPr>
          <w:rFonts w:hint="eastAsia"/>
        </w:rPr>
        <w:t xml:space="preserve">后早停或选</w:t>
      </w:r>
      <w:r>
        <w:t xml:space="preserve"> best checkpoint。</w:t>
      </w:r>
    </w:p>
    <w:p>
      <w:pPr>
        <w:pStyle w:val="Compact"/>
        <w:numPr>
          <w:ilvl w:val="0"/>
          <w:numId w:val="1028"/>
        </w:numPr>
      </w:pPr>
      <w:r>
        <w:t xml:space="preserve">foreground oversampling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oversample_foreground_percent = 0.33</w:t>
      </w:r>
      <w:r>
        <w:t xml:space="preserve">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小病灶漏检多时，可考虑提高。</w:t>
      </w:r>
    </w:p>
    <w:p>
      <w:pPr>
        <w:pStyle w:val="Compact"/>
        <w:numPr>
          <w:ilvl w:val="0"/>
          <w:numId w:val="1028"/>
        </w:numPr>
      </w:pPr>
      <w:r>
        <w:t xml:space="preserve">post-processing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对</w:t>
      </w:r>
      <w:r>
        <w:t xml:space="preserve"> tiny false positive </w:t>
      </w:r>
      <w:r>
        <w:rPr>
          <w:rFonts w:hint="eastAsia"/>
        </w:rPr>
        <w:t xml:space="preserve">可用连通域过滤。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但不能一刀切删除小病灶，因为官方榜单包含</w:t>
      </w:r>
      <w:r>
        <w:t xml:space="preserve"> small instance </w:t>
      </w:r>
      <w:r>
        <w:rPr>
          <w:rFonts w:hint="eastAsia"/>
        </w:rPr>
        <w:t xml:space="preserve">指标，小病灶是真正评分重点。</w:t>
      </w:r>
    </w:p>
    <w:bookmarkEnd w:id="30"/>
    <w:bookmarkStart w:id="31" w:name="s2-当前结果状态"/>
    <w:p>
      <w:pPr>
        <w:pStyle w:val="Heading3"/>
      </w:pPr>
      <w:r>
        <w:t xml:space="preserve">4.9 S2 </w:t>
      </w:r>
      <w:r>
        <w:rPr>
          <w:rFonts w:hint="eastAsia"/>
        </w:rPr>
        <w:t xml:space="preserve">当前结果状态</w:t>
      </w:r>
    </w:p>
    <w:p>
      <w:pPr>
        <w:pStyle w:val="FirstParagraph"/>
      </w:pPr>
      <w:r>
        <w:rPr>
          <w:rFonts w:hint="eastAsia"/>
        </w:rPr>
        <w:t xml:space="preserve">当前仓库中：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</w:t>
      </w:r>
      <w:r>
        <w:t xml:space="preserve"> nnU-Net v2 </w:t>
      </w:r>
      <w:r>
        <w:rPr>
          <w:rFonts w:hint="eastAsia"/>
        </w:rPr>
        <w:t xml:space="preserve">数据转换脚本。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有自定义</w:t>
      </w:r>
      <w:r>
        <w:t xml:space="preserve"> trainer。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</w:t>
      </w:r>
      <w:r>
        <w:t xml:space="preserve"> train/infer shell </w:t>
      </w:r>
      <w:r>
        <w:rPr>
          <w:rFonts w:hint="eastAsia"/>
        </w:rPr>
        <w:t xml:space="preserve">入口。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有训练和推理说明文档。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没有提交</w:t>
      </w:r>
      <w:r>
        <w:t xml:space="preserve"> checkpoint。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没有提交</w:t>
      </w:r>
      <w:r>
        <w:t xml:space="preserve"> validation Dice、NSD </w:t>
      </w:r>
      <w:r>
        <w:rPr>
          <w:rFonts w:hint="eastAsia"/>
        </w:rPr>
        <w:t xml:space="preserve">或官方风格</w:t>
      </w:r>
      <w:r>
        <w:t xml:space="preserve"> metrics。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work_space/S2/results/</w:t>
      </w:r>
      <w:r>
        <w:t xml:space="preserve"> </w:t>
      </w:r>
      <w:r>
        <w:rPr>
          <w:rFonts w:hint="eastAsia"/>
        </w:rPr>
        <w:t xml:space="preserve">仍为空。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S2 </w:t>
      </w:r>
      <w:r>
        <w:rPr>
          <w:rFonts w:hint="eastAsia"/>
        </w:rPr>
        <w:t xml:space="preserve">当前应视为“主线训练代码已提交，训练结果未提交”。</w:t>
      </w:r>
    </w:p>
    <w:bookmarkEnd w:id="31"/>
    <w:bookmarkEnd w:id="32"/>
    <w:bookmarkStart w:id="33" w:name="real-only-与-realsynth-实验设计"/>
    <w:p>
      <w:pPr>
        <w:pStyle w:val="Heading2"/>
      </w:pPr>
      <w:r>
        <w:t xml:space="preserve">5. real-only </w:t>
      </w:r>
      <w:r>
        <w:rPr>
          <w:rFonts w:hint="eastAsia"/>
        </w:rPr>
        <w:t xml:space="preserve">与</w:t>
      </w:r>
      <w:r>
        <w:t xml:space="preserve"> real+synth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t xml:space="preserve">S1/S2 </w:t>
      </w:r>
      <w:r>
        <w:rPr>
          <w:rFonts w:hint="eastAsia"/>
        </w:rPr>
        <w:t xml:space="preserve">后续必须至少跑两组实验：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real-only baseline</w:t>
            </w:r>
          </w:p>
        </w:tc>
        <w:tc>
          <w:tcPr/>
          <w:p>
            <w:pPr>
              <w:pStyle w:val="Compact"/>
            </w:pPr>
            <w:r>
              <w:t xml:space="preserve">G2 final QC pass </w:t>
            </w:r>
            <w:r>
              <w:rPr>
                <w:rFonts w:hint="eastAsia"/>
              </w:rPr>
              <w:t xml:space="preserve">的真实</w:t>
            </w:r>
            <w:r>
              <w:t xml:space="preserve"> 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real 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得到无</w:t>
            </w:r>
            <w:r>
              <w:t xml:space="preserve"> synthetic </w:t>
            </w:r>
            <w:r>
              <w:rPr>
                <w:rFonts w:hint="eastAsia"/>
              </w:rPr>
              <w:t xml:space="preserve">的基准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real+synth smoke</w:t>
            </w:r>
          </w:p>
        </w:tc>
        <w:tc>
          <w:tcPr/>
          <w:p>
            <w:pPr>
              <w:pStyle w:val="Compact"/>
            </w:pPr>
            <w:r>
              <w:t xml:space="preserve">real train + </w:t>
            </w:r>
            <w:r>
              <w:rPr>
                <w:rFonts w:hint="eastAsia"/>
              </w:rPr>
              <w:t xml:space="preserve">少量</w:t>
            </w:r>
            <w:r>
              <w:t xml:space="preserve"> accepted synthetic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real 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synthetic </w:t>
            </w:r>
            <w:r>
              <w:rPr>
                <w:rFonts w:hint="eastAsia"/>
              </w:rPr>
              <w:t xml:space="preserve">是否不会拉坏性能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real+synth main</w:t>
            </w:r>
          </w:p>
        </w:tc>
        <w:tc>
          <w:tcPr/>
          <w:p>
            <w:pPr>
              <w:pStyle w:val="Compact"/>
            </w:pPr>
            <w:r>
              <w:t xml:space="preserve">real train + </w:t>
            </w:r>
            <w:r>
              <w:rPr>
                <w:rFonts w:hint="eastAsia"/>
              </w:rPr>
              <w:t xml:space="preserve">策略比例</w:t>
            </w:r>
            <w:r>
              <w:t xml:space="preserve"> accepted synthetic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real 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正式评估</w:t>
            </w:r>
            <w:r>
              <w:t xml:space="preserve"> G1/G2 synthetic augmentation </w:t>
            </w:r>
            <w:r>
              <w:rPr>
                <w:rFonts w:hint="eastAsia"/>
              </w:rPr>
              <w:t xml:space="preserve">是否有效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internal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internal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只做最终内部评估，不调参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不能用</w:t>
      </w:r>
      <w:r>
        <w:t xml:space="preserve"> internal test </w:t>
      </w:r>
      <w:r>
        <w:rPr>
          <w:rFonts w:hint="eastAsia"/>
        </w:rPr>
        <w:t xml:space="preserve">调参。官方</w:t>
      </w:r>
      <w:r>
        <w:t xml:space="preserve"> validation/pseudo-test </w:t>
      </w:r>
      <w:r>
        <w:rPr>
          <w:rFonts w:hint="eastAsia"/>
        </w:rPr>
        <w:t xml:space="preserve">也不能用于模型选择。</w:t>
      </w:r>
    </w:p>
    <w:bookmarkEnd w:id="33"/>
    <w:bookmarkStart w:id="34" w:name="结果应该怎么汇总"/>
    <w:p>
      <w:pPr>
        <w:pStyle w:val="Heading2"/>
      </w:pPr>
      <w:r>
        <w:t xml:space="preserve">6. </w:t>
      </w:r>
      <w:r>
        <w:rPr>
          <w:rFonts w:hint="eastAsia"/>
        </w:rPr>
        <w:t xml:space="preserve">结果应该怎么汇总</w:t>
      </w:r>
    </w:p>
    <w:p>
      <w:pPr>
        <w:pStyle w:val="FirstParagraph"/>
      </w:pPr>
      <w:r>
        <w:t xml:space="preserve">S1/S2 </w:t>
      </w:r>
      <w:r>
        <w:rPr>
          <w:rFonts w:hint="eastAsia"/>
        </w:rPr>
        <w:t xml:space="preserve">训练结束后，至少要交给</w:t>
      </w:r>
      <w:r>
        <w:t xml:space="preserve"> </w:t>
      </w:r>
      <w:r>
        <w:rPr>
          <w:rFonts w:hint="eastAsia"/>
        </w:rPr>
        <w:t xml:space="preserve">G2：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模型配置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代码</w:t>
      </w:r>
      <w:r>
        <w:t xml:space="preserve"> commit。</w:t>
      </w:r>
    </w:p>
    <w:p>
      <w:pPr>
        <w:pStyle w:val="Compact"/>
        <w:numPr>
          <w:ilvl w:val="1"/>
          <w:numId w:val="1036"/>
        </w:numPr>
      </w:pPr>
      <w:r>
        <w:t xml:space="preserve">config。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数据版本。</w:t>
      </w:r>
    </w:p>
    <w:p>
      <w:pPr>
        <w:pStyle w:val="Compact"/>
        <w:numPr>
          <w:ilvl w:val="1"/>
          <w:numId w:val="1036"/>
        </w:numPr>
      </w:pPr>
      <w:r>
        <w:t xml:space="preserve">channel order。</w:t>
      </w:r>
    </w:p>
    <w:p>
      <w:pPr>
        <w:pStyle w:val="Compact"/>
        <w:numPr>
          <w:ilvl w:val="1"/>
          <w:numId w:val="1036"/>
        </w:numPr>
      </w:pPr>
      <w:r>
        <w:t xml:space="preserve">train/val split。</w:t>
      </w:r>
    </w:p>
    <w:p>
      <w:pPr>
        <w:pStyle w:val="Compact"/>
        <w:numPr>
          <w:ilvl w:val="1"/>
          <w:numId w:val="1036"/>
        </w:numPr>
      </w:pPr>
      <w:r>
        <w:t xml:space="preserve">synthetic run </w:t>
      </w:r>
      <w:r>
        <w:rPr>
          <w:rFonts w:hint="eastAsia"/>
        </w:rPr>
        <w:t xml:space="preserve">id，如果使用</w:t>
      </w:r>
      <w:r>
        <w:t xml:space="preserve"> synthetic。</w:t>
      </w:r>
    </w:p>
    <w:p>
      <w:pPr>
        <w:pStyle w:val="Compact"/>
        <w:numPr>
          <w:ilvl w:val="0"/>
          <w:numId w:val="1035"/>
        </w:numPr>
      </w:pPr>
      <w:r>
        <w:t xml:space="preserve">checkpoint </w:t>
      </w:r>
      <w:r>
        <w:rPr>
          <w:rFonts w:hint="eastAsia"/>
        </w:rPr>
        <w:t xml:space="preserve">信息</w:t>
      </w:r>
    </w:p>
    <w:p>
      <w:pPr>
        <w:pStyle w:val="Compact"/>
        <w:numPr>
          <w:ilvl w:val="1"/>
          <w:numId w:val="1037"/>
        </w:numPr>
      </w:pPr>
      <w:r>
        <w:t xml:space="preserve">best checkpoint。</w:t>
      </w:r>
    </w:p>
    <w:p>
      <w:pPr>
        <w:pStyle w:val="Compact"/>
        <w:numPr>
          <w:ilvl w:val="1"/>
          <w:numId w:val="1037"/>
        </w:numPr>
      </w:pPr>
      <w:r>
        <w:t xml:space="preserve">final checkpoint。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训练轮数。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是否</w:t>
      </w:r>
      <w:r>
        <w:t xml:space="preserve"> resume。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验证集预测结果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每个</w:t>
      </w:r>
      <w:r>
        <w:t xml:space="preserve"> case </w:t>
      </w:r>
      <w:r>
        <w:rPr>
          <w:rFonts w:hint="eastAsia"/>
        </w:rPr>
        <w:t xml:space="preserve">的</w:t>
      </w:r>
      <w:r>
        <w:t xml:space="preserve"> predicted segmentation。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原始</w:t>
      </w:r>
      <w:r>
        <w:t xml:space="preserve"> label。</w:t>
      </w:r>
    </w:p>
    <w:p>
      <w:pPr>
        <w:pStyle w:val="Compact"/>
        <w:numPr>
          <w:ilvl w:val="1"/>
          <w:numId w:val="1038"/>
        </w:numPr>
      </w:pPr>
      <w:r>
        <w:t xml:space="preserve">inference </w:t>
      </w:r>
      <w:r>
        <w:rPr>
          <w:rFonts w:hint="eastAsia"/>
        </w:rPr>
        <w:t xml:space="preserve">命令。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指标表</w:t>
      </w:r>
    </w:p>
    <w:p>
      <w:pPr>
        <w:pStyle w:val="Compact"/>
        <w:numPr>
          <w:ilvl w:val="1"/>
          <w:numId w:val="1039"/>
        </w:numPr>
      </w:pPr>
      <w:r>
        <w:t xml:space="preserve">Dice。</w:t>
      </w:r>
    </w:p>
    <w:p>
      <w:pPr>
        <w:pStyle w:val="Compact"/>
        <w:numPr>
          <w:ilvl w:val="1"/>
          <w:numId w:val="1039"/>
        </w:numPr>
      </w:pPr>
      <w:r>
        <w:t xml:space="preserve">NSD。</w:t>
      </w:r>
    </w:p>
    <w:p>
      <w:pPr>
        <w:pStyle w:val="Compact"/>
        <w:numPr>
          <w:ilvl w:val="1"/>
          <w:numId w:val="1039"/>
        </w:numPr>
      </w:pPr>
      <w:r>
        <w:t xml:space="preserve">lesion-wise DSC/NSD。</w:t>
      </w:r>
    </w:p>
    <w:p>
      <w:pPr>
        <w:pStyle w:val="Compact"/>
        <w:numPr>
          <w:ilvl w:val="1"/>
          <w:numId w:val="1039"/>
        </w:numPr>
      </w:pPr>
      <w:r>
        <w:t xml:space="preserve">small instance TP/FN/FP/F1。</w:t>
      </w:r>
    </w:p>
    <w:p>
      <w:pPr>
        <w:pStyle w:val="Compact"/>
        <w:numPr>
          <w:ilvl w:val="1"/>
          <w:numId w:val="1039"/>
        </w:numPr>
      </w:pPr>
      <w:r>
        <w:t xml:space="preserve">ET、TC、WT、RC </w:t>
      </w:r>
      <w:r>
        <w:rPr>
          <w:rFonts w:hint="eastAsia"/>
        </w:rPr>
        <w:t xml:space="preserve">分别统计。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消融结论</w:t>
      </w:r>
    </w:p>
    <w:p>
      <w:pPr>
        <w:pStyle w:val="Compact"/>
        <w:numPr>
          <w:ilvl w:val="1"/>
          <w:numId w:val="1040"/>
        </w:numPr>
      </w:pPr>
      <w:r>
        <w:t xml:space="preserve">real-only vs real+synth。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是否提升</w:t>
      </w:r>
      <w:r>
        <w:t xml:space="preserve"> RC。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是否提升小病灶。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是否拉低</w:t>
      </w:r>
      <w:r>
        <w:t xml:space="preserve"> ET/TC/WT。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如果只对某类病灶有效，结论必须限制使用范围。</w:t>
      </w:r>
    </w:p>
    <w:bookmarkEnd w:id="34"/>
    <w:bookmarkStart w:id="37" w:name="当前缺口和下一步"/>
    <w:p>
      <w:pPr>
        <w:pStyle w:val="Heading2"/>
      </w:pPr>
      <w:r>
        <w:t xml:space="preserve">7. </w:t>
      </w:r>
      <w:r>
        <w:rPr>
          <w:rFonts w:hint="eastAsia"/>
        </w:rPr>
        <w:t xml:space="preserve">当前缺口和下一步</w:t>
      </w:r>
    </w:p>
    <w:bookmarkStart w:id="35" w:name="当前缺口"/>
    <w:p>
      <w:pPr>
        <w:pStyle w:val="Heading3"/>
      </w:pPr>
      <w:r>
        <w:t xml:space="preserve">7.1 </w:t>
      </w:r>
      <w:r>
        <w:rPr>
          <w:rFonts w:hint="eastAsia"/>
        </w:rPr>
        <w:t xml:space="preserve">当前缺口</w:t>
      </w:r>
    </w:p>
    <w:p>
      <w:pPr>
        <w:pStyle w:val="Compact"/>
        <w:numPr>
          <w:ilvl w:val="0"/>
          <w:numId w:val="1041"/>
        </w:numPr>
      </w:pPr>
      <w:r>
        <w:t xml:space="preserve">S1/S2 </w:t>
      </w:r>
      <w:r>
        <w:rPr>
          <w:rFonts w:hint="eastAsia"/>
        </w:rPr>
        <w:t xml:space="preserve">都还没有提交实际训练结果。</w:t>
      </w:r>
    </w:p>
    <w:p>
      <w:pPr>
        <w:pStyle w:val="Compact"/>
        <w:numPr>
          <w:ilvl w:val="0"/>
          <w:numId w:val="1041"/>
        </w:numPr>
      </w:pPr>
      <w:r>
        <w:t xml:space="preserve">S1/S2 </w:t>
      </w:r>
      <w:r>
        <w:rPr>
          <w:rFonts w:hint="eastAsia"/>
        </w:rPr>
        <w:t xml:space="preserve">顶层</w:t>
      </w:r>
      <w:r>
        <w:t xml:space="preserve"> README </w:t>
      </w:r>
      <w:r>
        <w:rPr>
          <w:rFonts w:hint="eastAsia"/>
        </w:rPr>
        <w:t xml:space="preserve">仍是“待填写”。</w:t>
      </w:r>
    </w:p>
    <w:p>
      <w:pPr>
        <w:pStyle w:val="Compact"/>
        <w:numPr>
          <w:ilvl w:val="0"/>
          <w:numId w:val="1041"/>
        </w:numPr>
      </w:pPr>
      <w:r>
        <w:t xml:space="preserve">S1/S2 </w:t>
      </w:r>
      <w:r>
        <w:rPr>
          <w:rFonts w:hint="eastAsia"/>
        </w:rPr>
        <w:t xml:space="preserve">的主要脚本已支持环境变量或命令行参数，但服务器运行前仍需要操作者明确设置数据目录和</w:t>
      </w:r>
      <w:r>
        <w:t xml:space="preserve"> nnU-Net </w:t>
      </w:r>
      <w:r>
        <w:rPr>
          <w:rFonts w:hint="eastAsia"/>
        </w:rPr>
        <w:t xml:space="preserve">目录。</w:t>
      </w:r>
    </w:p>
    <w:p>
      <w:pPr>
        <w:pStyle w:val="Compact"/>
        <w:numPr>
          <w:ilvl w:val="0"/>
          <w:numId w:val="1041"/>
        </w:numPr>
      </w:pPr>
      <w:r>
        <w:t xml:space="preserve">S2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是空文件。</w:t>
      </w:r>
    </w:p>
    <w:p>
      <w:pPr>
        <w:pStyle w:val="Compact"/>
        <w:numPr>
          <w:ilvl w:val="0"/>
          <w:numId w:val="1041"/>
        </w:numPr>
      </w:pPr>
      <w:r>
        <w:t xml:space="preserve">S2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 </w:t>
      </w:r>
      <w:r>
        <w:rPr>
          <w:rFonts w:hint="eastAsia"/>
        </w:rPr>
        <w:t xml:space="preserve">是空文件，容易误导操作者。</w:t>
      </w:r>
    </w:p>
    <w:p>
      <w:pPr>
        <w:pStyle w:val="Compact"/>
        <w:numPr>
          <w:ilvl w:val="0"/>
          <w:numId w:val="1041"/>
        </w:numPr>
      </w:pPr>
      <w:r>
        <w:t xml:space="preserve">S1 </w:t>
      </w:r>
      <w:r>
        <w:rPr>
          <w:rFonts w:hint="eastAsia"/>
        </w:rPr>
        <w:t xml:space="preserve">当前推理输出不是最终单文件</w:t>
      </w:r>
      <w:r>
        <w:t xml:space="preserve"> label </w:t>
      </w:r>
      <w:r>
        <w:rPr>
          <w:rFonts w:hint="eastAsia"/>
        </w:rPr>
        <w:t xml:space="preserve">map，还需要融合</w:t>
      </w:r>
      <w:r>
        <w:t xml:space="preserve"> tumor/RC。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真实数据和</w:t>
      </w:r>
      <w:r>
        <w:t xml:space="preserve"> synthetic </w:t>
      </w:r>
      <w:r>
        <w:rPr>
          <w:rFonts w:hint="eastAsia"/>
        </w:rPr>
        <w:t xml:space="preserve">数据的</w:t>
      </w:r>
      <w:r>
        <w:t xml:space="preserve"> real-only / real+synth </w:t>
      </w:r>
      <w:r>
        <w:rPr>
          <w:rFonts w:hint="eastAsia"/>
        </w:rPr>
        <w:t xml:space="preserve">消融还没有跑。</w:t>
      </w:r>
    </w:p>
    <w:bookmarkEnd w:id="35"/>
    <w:bookmarkStart w:id="36" w:name="建议下一步顺序"/>
    <w:p>
      <w:pPr>
        <w:pStyle w:val="Heading3"/>
      </w:pPr>
      <w:r>
        <w:t xml:space="preserve">7.2 </w:t>
      </w:r>
      <w:r>
        <w:rPr>
          <w:rFonts w:hint="eastAsia"/>
        </w:rPr>
        <w:t xml:space="preserve">建议下一步顺序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先在服务器设置统一路径。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BRATS_TRAIN_ROOT</w:t>
      </w:r>
      <w:r>
        <w:t xml:space="preserve"> </w:t>
      </w:r>
      <w:r>
        <w:rPr>
          <w:rFonts w:hint="eastAsia"/>
        </w:rPr>
        <w:t xml:space="preserve">指向真实训练数据。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BRATS_CORRECTED_ROOT</w:t>
      </w:r>
      <w:r>
        <w:t xml:space="preserve"> </w:t>
      </w:r>
      <w:r>
        <w:rPr>
          <w:rFonts w:hint="eastAsia"/>
        </w:rPr>
        <w:t xml:space="preserve">指向</w:t>
      </w:r>
      <w:r>
        <w:t xml:space="preserve"> corrected labels。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BRATS_SPLIT_DIR</w:t>
      </w:r>
      <w:r>
        <w:t xml:space="preserve"> </w:t>
      </w:r>
      <w:r>
        <w:rPr>
          <w:rFonts w:hint="eastAsia"/>
        </w:rPr>
        <w:t xml:space="preserve">指向固定</w:t>
      </w:r>
      <w:r>
        <w:t xml:space="preserve"> split </w:t>
      </w:r>
      <w:r>
        <w:rPr>
          <w:rFonts w:hint="eastAsia"/>
        </w:rPr>
        <w:t xml:space="preserve">文件目录。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nnUNet_raw</w:t>
      </w:r>
      <w:r>
        <w:t xml:space="preserve">、</w:t>
      </w:r>
      <w:r>
        <w:rPr>
          <w:rStyle w:val="VerbatimChar"/>
        </w:rPr>
        <w:t xml:space="preserve">nnUNet_preprocessed</w:t>
      </w:r>
      <w:r>
        <w:t xml:space="preserve">、</w:t>
      </w:r>
      <w:r>
        <w:rPr>
          <w:rStyle w:val="VerbatimChar"/>
        </w:rPr>
        <w:t xml:space="preserve">nnUNet_results</w:t>
      </w:r>
      <w:r>
        <w:t xml:space="preserve"> </w:t>
      </w:r>
      <w:r>
        <w:rPr>
          <w:rFonts w:hint="eastAsia"/>
        </w:rPr>
        <w:t xml:space="preserve">指向服务器希望使用的</w:t>
      </w:r>
      <w:r>
        <w:t xml:space="preserve"> nnU-Net </w:t>
      </w:r>
      <w:r>
        <w:rPr>
          <w:rFonts w:hint="eastAsia"/>
        </w:rPr>
        <w:t xml:space="preserve">工作目录。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先跑</w:t>
      </w:r>
      <w:r>
        <w:t xml:space="preserve"> S2 real-only。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先转换</w:t>
      </w:r>
      <w:r>
        <w:t xml:space="preserve"> nnU-Net raw。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nnUNetv2_plan_and_preprocess</w:t>
      </w:r>
      <w:r>
        <w:t xml:space="preserve">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bash train.sh</w:t>
      </w:r>
      <w:r>
        <w:t xml:space="preserve">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用固定</w:t>
      </w:r>
      <w:r>
        <w:t xml:space="preserve"> val </w:t>
      </w:r>
      <w:r>
        <w:rPr>
          <w:rFonts w:hint="eastAsia"/>
        </w:rPr>
        <w:t xml:space="preserve">做指标。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再跑</w:t>
      </w:r>
      <w:r>
        <w:t xml:space="preserve"> S1 sample/full。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先确认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rPr>
          <w:rFonts w:hint="eastAsia"/>
        </w:rPr>
        <w:t xml:space="preserve">为空或指向真实</w:t>
      </w:r>
      <w:r>
        <w:t xml:space="preserve"> checkpoint。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再确认</w:t>
      </w:r>
      <w:r>
        <w:t xml:space="preserve"> </w:t>
      </w:r>
      <w:r>
        <w:rPr>
          <w:rStyle w:val="VerbatimChar"/>
        </w:rPr>
        <w:t xml:space="preserve">BRATS_TRAIN_ROOT</w:t>
      </w:r>
      <w:r>
        <w:t xml:space="preserve">、</w:t>
      </w:r>
      <w:r>
        <w:rPr>
          <w:rStyle w:val="VerbatimChar"/>
        </w:rPr>
        <w:t xml:space="preserve">BRATS_TRAIN_SPLIT</w:t>
      </w:r>
      <w:r>
        <w:t xml:space="preserve">、</w:t>
      </w:r>
      <w:r>
        <w:rPr>
          <w:rStyle w:val="VerbatimChar"/>
        </w:rPr>
        <w:t xml:space="preserve">BRATS_VAL_SPLIT</w:t>
      </w:r>
      <w:r>
        <w:t xml:space="preserve"> </w:t>
      </w:r>
      <w:r>
        <w:rPr>
          <w:rFonts w:hint="eastAsia"/>
        </w:rPr>
        <w:t xml:space="preserve">或</w:t>
      </w:r>
      <w:r>
        <w:t xml:space="preserve"> config </w:t>
      </w:r>
      <w:r>
        <w:rPr>
          <w:rFonts w:hint="eastAsia"/>
        </w:rPr>
        <w:t xml:space="preserve">相对路径可访问。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跑</w:t>
      </w:r>
      <w:r>
        <w:t xml:space="preserve"> sample smoke。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再跑</w:t>
      </w:r>
      <w:r>
        <w:t xml:space="preserve"> full config。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等</w:t>
      </w:r>
      <w:r>
        <w:t xml:space="preserve"> G1 </w:t>
      </w:r>
      <w:r>
        <w:rPr>
          <w:rFonts w:hint="eastAsia"/>
        </w:rPr>
        <w:t xml:space="preserve">输出</w:t>
      </w:r>
      <w:r>
        <w:t xml:space="preserve"> synthetic </w:t>
      </w:r>
      <w:r>
        <w:rPr>
          <w:rFonts w:hint="eastAsia"/>
        </w:rPr>
        <w:t xml:space="preserve">后，由</w:t>
      </w:r>
      <w:r>
        <w:t xml:space="preserve"> G2 </w:t>
      </w:r>
      <w:r>
        <w:rPr>
          <w:rFonts w:hint="eastAsia"/>
        </w:rPr>
        <w:t xml:space="preserve">先</w:t>
      </w:r>
      <w:r>
        <w:t xml:space="preserve"> QC。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没有</w:t>
      </w:r>
      <w:r>
        <w:t xml:space="preserve"> G2 accepted </w:t>
      </w:r>
      <w:r>
        <w:rPr>
          <w:rFonts w:hint="eastAsia"/>
        </w:rPr>
        <w:t xml:space="preserve">manifest，不要把</w:t>
      </w:r>
      <w:r>
        <w:t xml:space="preserve"> G1 raw synthetic </w:t>
      </w:r>
      <w:r>
        <w:rPr>
          <w:rFonts w:hint="eastAsia"/>
        </w:rPr>
        <w:t xml:space="preserve">直接交给</w:t>
      </w:r>
      <w:r>
        <w:t xml:space="preserve"> S1/S2。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跑</w:t>
      </w:r>
      <w:r>
        <w:t xml:space="preserve"> real+synth </w:t>
      </w:r>
      <w:r>
        <w:rPr>
          <w:rFonts w:hint="eastAsia"/>
        </w:rPr>
        <w:t xml:space="preserve">消融。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只改变训练集。</w:t>
      </w:r>
    </w:p>
    <w:p>
      <w:pPr>
        <w:pStyle w:val="Compact"/>
        <w:numPr>
          <w:ilvl w:val="1"/>
          <w:numId w:val="1047"/>
        </w:numPr>
      </w:pPr>
      <w:r>
        <w:t xml:space="preserve">val/test </w:t>
      </w:r>
      <w:r>
        <w:rPr>
          <w:rFonts w:hint="eastAsia"/>
        </w:rPr>
        <w:t xml:space="preserve">固定不动。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指标由</w:t>
      </w:r>
      <w:r>
        <w:t xml:space="preserve"> G2 </w:t>
      </w:r>
      <w:r>
        <w:rPr>
          <w:rFonts w:hint="eastAsia"/>
        </w:rPr>
        <w:t xml:space="preserve">统一解析和归档。</w:t>
      </w:r>
    </w:p>
    <w:bookmarkEnd w:id="36"/>
    <w:bookmarkEnd w:id="37"/>
    <w:bookmarkStart w:id="38" w:name="一句话结论"/>
    <w:p>
      <w:pPr>
        <w:pStyle w:val="Heading2"/>
      </w:pPr>
      <w:r>
        <w:t xml:space="preserve">8.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t xml:space="preserve">S2 </w:t>
      </w:r>
      <w:r>
        <w:rPr>
          <w:rFonts w:hint="eastAsia"/>
        </w:rPr>
        <w:t xml:space="preserve">是当前优先跑通的</w:t>
      </w:r>
      <w:r>
        <w:t xml:space="preserve"> nnU-Net v2 </w:t>
      </w:r>
      <w:r>
        <w:rPr>
          <w:rFonts w:hint="eastAsia"/>
        </w:rPr>
        <w:t xml:space="preserve">主基线；S1</w:t>
      </w:r>
      <w:r>
        <w:t xml:space="preserve"> </w:t>
      </w:r>
      <w:r>
        <w:rPr>
          <w:rFonts w:hint="eastAsia"/>
        </w:rPr>
        <w:t xml:space="preserve">是多任务</w:t>
      </w:r>
      <w:r>
        <w:t xml:space="preserve"> RC </w:t>
      </w:r>
      <w:r>
        <w:rPr>
          <w:rFonts w:hint="eastAsia"/>
        </w:rPr>
        <w:t xml:space="preserve">探索线。G1</w:t>
      </w:r>
      <w:r>
        <w:t xml:space="preserve"> </w:t>
      </w:r>
      <w:r>
        <w:rPr>
          <w:rFonts w:hint="eastAsia"/>
        </w:rPr>
        <w:t xml:space="preserve">负责生成补全或</w:t>
      </w:r>
      <w:r>
        <w:t xml:space="preserve"> synthetic </w:t>
      </w:r>
      <w:r>
        <w:rPr>
          <w:rFonts w:hint="eastAsia"/>
        </w:rPr>
        <w:t xml:space="preserve">数据，G2</w:t>
      </w:r>
      <w:r>
        <w:t xml:space="preserve"> </w:t>
      </w:r>
      <w:r>
        <w:rPr>
          <w:rFonts w:hint="eastAsia"/>
        </w:rPr>
        <w:t xml:space="preserve">负责</w:t>
      </w:r>
      <w:r>
        <w:t xml:space="preserve"> </w:t>
      </w:r>
      <w:r>
        <w:rPr>
          <w:rFonts w:hint="eastAsia"/>
        </w:rPr>
        <w:t xml:space="preserve">QC、manifest、物化和指标汇总。S1/S2</w:t>
      </w:r>
      <w:r>
        <w:t xml:space="preserve"> </w:t>
      </w:r>
      <w:r>
        <w:rPr>
          <w:rFonts w:hint="eastAsia"/>
        </w:rPr>
        <w:t xml:space="preserve">不能直接吃</w:t>
      </w:r>
      <w:r>
        <w:t xml:space="preserve"> G1 raw </w:t>
      </w:r>
      <w:r>
        <w:rPr>
          <w:rFonts w:hint="eastAsia"/>
        </w:rPr>
        <w:t xml:space="preserve">output，必须吃</w:t>
      </w:r>
      <w:r>
        <w:t xml:space="preserve"> G2 </w:t>
      </w:r>
      <w:r>
        <w:rPr>
          <w:rFonts w:hint="eastAsia"/>
        </w:rPr>
        <w:t xml:space="preserve">放行后的</w:t>
      </w:r>
      <w:r>
        <w:t xml:space="preserve"> real-only </w:t>
      </w:r>
      <w:r>
        <w:rPr>
          <w:rFonts w:hint="eastAsia"/>
        </w:rPr>
        <w:t xml:space="preserve">或</w:t>
      </w:r>
      <w:r>
        <w:t xml:space="preserve"> real+synth </w:t>
      </w:r>
      <w:r>
        <w:rPr>
          <w:rFonts w:hint="eastAsia"/>
        </w:rPr>
        <w:t xml:space="preserve">数据入口。当前仓库已有</w:t>
      </w:r>
      <w:r>
        <w:t xml:space="preserve"> S1/S2 </w:t>
      </w:r>
      <w:r>
        <w:rPr>
          <w:rFonts w:hint="eastAsia"/>
        </w:rPr>
        <w:t xml:space="preserve">代码框架，通道顺序已统一为</w:t>
      </w:r>
      <w:r>
        <w:t xml:space="preserve"> </w:t>
      </w:r>
      <w:r>
        <w:rPr>
          <w:rStyle w:val="VerbatimChar"/>
        </w:rPr>
        <w:t xml:space="preserve">t1n,t1c,t2w,t2f</w:t>
      </w:r>
      <w:r>
        <w:rPr>
          <w:rFonts w:hint="eastAsia"/>
        </w:rPr>
        <w:t xml:space="preserve">，主要路径已改成环境变量/参数可配置，但还没有提交可证明模型效果的训练结果和官方风格指标。</w:t>
      </w:r>
    </w:p>
    <w:bookmarkEnd w:id="38"/>
    <w:bookmarkEnd w:id="39"/>
    <w:sectPr w:rsidR="00FC693F" w:rsidRPr="0006063C" w:rsidSect="00034616">
      <w:pgSz w:h="16838" w:w="11906"/>
      <w:pgMar w:bottom="1440" w:footer="850" w:gutter="0" w:header="85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420"/>
    </w:pPr>
    <w:rPr>
      <w:rFonts w:ascii="Songti SC" w:eastAsia="Songti SC" w:hAnsi="Songti SC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120" w:line="288" w:lineRule="auto"/>
      <w:outlineLvl w:val="0"/>
    </w:pPr>
    <w:rPr>
      <w:rFonts w:ascii="Heiti SC" w:asciiTheme="majorHAnsi" w:cstheme="majorBidi" w:eastAsia="Heiti SC" w:eastAsiaTheme="majorEastAsia" w:hAnsi="Heiti SC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120" w:line="288" w:lineRule="auto"/>
      <w:outlineLvl w:val="1"/>
    </w:pPr>
    <w:rPr>
      <w:rFonts w:ascii="Heiti SC" w:asciiTheme="majorHAnsi" w:cstheme="majorBidi" w:eastAsia="Heiti SC" w:eastAsiaTheme="majorEastAsia" w:hAnsi="Heiti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120" w:line="288" w:lineRule="auto"/>
      <w:outlineLvl w:val="2"/>
    </w:pPr>
    <w:rPr>
      <w:rFonts w:ascii="Heiti SC" w:asciiTheme="majorHAnsi" w:cstheme="majorBidi" w:eastAsia="Heiti SC" w:eastAsiaTheme="majorEastAsia" w:hAnsi="Heiti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240" w:line="288" w:lineRule="auto"/>
      <w:contextualSpacing/>
    </w:pPr>
    <w:rPr>
      <w:rFonts w:ascii="Heiti SC" w:asciiTheme="majorHAnsi" w:cstheme="majorBidi" w:eastAsia="Heiti SC" w:eastAsiaTheme="majorEastAsia" w:hAnsi="Heiti SC" w:hAnsiTheme="majorHAnsi"/>
      <w:b/>
      <w:color w:val="000000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before="120" w:line="288" w:lineRule="auto"/>
    </w:pPr>
    <w:rPr>
      <w:rFonts w:ascii="Heiti SC" w:asciiTheme="majorHAnsi" w:cstheme="majorBidi" w:eastAsia="Heiti SC" w:eastAsiaTheme="majorEastAsia" w:hAnsi="Heiti SC" w:hAnsiTheme="majorHAnsi"/>
      <w:b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0" w:before="0" w:line="360" w:lineRule="auto"/>
      <w:ind w:left="720"/>
      <w:contextualSpacing/>
    </w:pPr>
    <w:rPr>
      <w:rFonts w:ascii="Songti SC" w:eastAsia="Songti SC" w:hAnsi="Songti SC"/>
      <w:color w:val="00000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0" w:before="0" w:line="360" w:lineRule="auto"/>
    </w:pPr>
    <w:rPr>
      <w:rFonts w:ascii="Songti SC" w:eastAsia="Songti SC" w:hAnsi="Songti SC"/>
      <w:i/>
      <w:iCs/>
      <w:color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ongti SC" w:eastAsia="Songti SC" w:hAnsi="Songti SC"/>
      <w:color w:val="00000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2026-07-07T08:18:13Z</dcterms:created>
  <dcterms:modified xsi:type="dcterms:W3CDTF">2026-07-07T08:18:13Z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